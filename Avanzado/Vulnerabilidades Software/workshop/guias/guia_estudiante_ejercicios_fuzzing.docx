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20"/>
        <w:jc w:val="center"/>
        <w:rPr>
          <w:rFonts w:ascii="Calibri" w:hAnsi="Calibri"/>
          <w:b/>
          <w:sz w:val="36"/>
        </w:rPr>
      </w:pPr>
      <w:r>
        <w:rPr>
          <w:b/>
          <w:sz w:val="36"/>
        </w:rPr>
        <w:t>Taller fuzzing Cyber Bootcamp Malaga 2026</w:t>
      </w:r>
    </w:p>
    <w:p>
      <w:pPr>
        <w:pStyle w:val="Normal"/>
        <w:spacing w:before="0" w:after="320"/>
        <w:jc w:val="center"/>
        <w:rPr>
          <w:rFonts w:ascii="Calibri" w:hAnsi="Calibri"/>
          <w:b/>
          <w:sz w:val="32"/>
          <w:szCs w:val="32"/>
        </w:rPr>
      </w:pPr>
      <w:r>
        <w:rPr>
          <w:b/>
          <w:sz w:val="32"/>
          <w:szCs w:val="32"/>
        </w:rPr>
        <w:t>Mikel Iturbe – Mondragon Unibertsitatea</w:t>
      </w:r>
    </w:p>
    <w:p>
      <w:pPr>
        <w:pStyle w:val="Normal"/>
        <w:pBdr>
          <w:bottom w:val="single" w:sz="4" w:space="1" w:color="CCCCCC"/>
        </w:pBdr>
        <w:spacing w:before="120" w:after="120"/>
        <w:rPr/>
      </w:pPr>
      <w:r>
        <w:rPr/>
      </w:r>
    </w:p>
    <w:p>
      <w:pPr>
        <w:pStyle w:val="Normal"/>
        <w:pBdr>
          <w:bottom w:val="single" w:sz="4" w:space="1" w:color="AAAAAA"/>
        </w:pBdr>
        <w:spacing w:before="280" w:after="80"/>
        <w:rPr/>
      </w:pPr>
      <w:r>
        <w:rPr>
          <w:b/>
          <w:sz w:val="26"/>
        </w:rPr>
        <w:t>Antes de empezar</w:t>
      </w:r>
    </w:p>
    <w:p>
      <w:pPr>
        <w:pStyle w:val="Normal"/>
        <w:spacing w:before="0" w:after="120"/>
        <w:rPr/>
      </w:pPr>
      <w:r>
        <w:rPr>
          <w:b w:val="false"/>
          <w:i w:val="false"/>
          <w:sz w:val="22"/>
        </w:rPr>
        <w:t>El entorno ya viene compilado y verificado, no hace falta compilar nada para empezar. Lanza el contenedor desde dentro del directorio del taller (workshop):</w:t>
      </w:r>
    </w:p>
    <w:p>
      <w:pPr>
        <w:pStyle w:val="Normal"/>
        <w:shd w:val="clear" w:color="auto" w:fill="EFEFEF"/>
        <w:spacing w:before="100" w:after="20"/>
        <w:ind w:start="227" w:end="113"/>
        <w:rPr/>
      </w:pPr>
      <w:r>
        <w:rPr>
          <w:rFonts w:ascii="Courier New" w:hAnsi="Courier New"/>
          <w:sz w:val="20"/>
        </w:rPr>
        <w:t>docker run -it --rm --privileged \</w:t>
      </w:r>
    </w:p>
    <w:p>
      <w:pPr>
        <w:pStyle w:val="Normal"/>
        <w:shd w:val="clear" w:color="auto" w:fill="EFEFEF"/>
        <w:spacing w:before="20" w:after="20"/>
        <w:ind w:start="227" w:end="113"/>
        <w:rPr/>
      </w:pPr>
      <w:r>
        <w:rPr>
          <w:rFonts w:ascii="Courier New" w:hAnsi="Courier New"/>
          <w:sz w:val="20"/>
        </w:rPr>
        <w:t xml:space="preserve">    </w:t>
      </w:r>
      <w:r>
        <w:rPr>
          <w:rFonts w:ascii="Courier New" w:hAnsi="Courier New"/>
          <w:sz w:val="20"/>
        </w:rPr>
        <w:t>-v $(pwd):/workshop \</w:t>
      </w:r>
    </w:p>
    <w:p>
      <w:pPr>
        <w:pStyle w:val="Normal"/>
        <w:shd w:val="clear" w:color="auto" w:fill="EFEFEF"/>
        <w:spacing w:before="20" w:after="20"/>
        <w:ind w:start="227" w:end="113"/>
        <w:rPr/>
      </w:pPr>
      <w:r>
        <w:rPr>
          <w:rFonts w:ascii="Courier New" w:hAnsi="Courier New"/>
          <w:sz w:val="20"/>
        </w:rPr>
        <w:t xml:space="preserve">    </w:t>
      </w:r>
      <w:r>
        <w:rPr>
          <w:rFonts w:ascii="Courier New" w:hAnsi="Courier New"/>
          <w:sz w:val="20"/>
        </w:rPr>
        <w:t>-e WORKSHOP=/workshop \</w:t>
      </w:r>
    </w:p>
    <w:p>
      <w:pPr>
        <w:pStyle w:val="Normal"/>
        <w:shd w:val="clear" w:color="auto" w:fill="EFEFEF"/>
        <w:spacing w:before="20" w:after="120"/>
        <w:ind w:start="227" w:end="113"/>
        <w:rPr/>
      </w:pPr>
      <w:r>
        <w:rPr>
          <w:rFonts w:ascii="Courier New" w:hAnsi="Courier New"/>
          <w:sz w:val="20"/>
        </w:rPr>
        <w:t xml:space="preserve">    </w:t>
      </w:r>
      <w:r>
        <w:rPr>
          <w:rFonts w:ascii="Courier New" w:hAnsi="Courier New"/>
          <w:sz w:val="20"/>
        </w:rPr>
        <w:t>aflplusplus/aflplusplus bash</w:t>
      </w:r>
    </w:p>
    <w:p>
      <w:pPr>
        <w:pStyle w:val="Normal"/>
        <w:spacing w:before="0" w:after="120"/>
        <w:rPr/>
      </w:pPr>
      <w:r>
        <w:rPr>
          <w:b w:val="false"/>
          <w:i w:val="false"/>
          <w:sz w:val="22"/>
        </w:rPr>
        <w:t xml:space="preserve">Los binarios ya están en </w:t>
      </w:r>
      <w:r>
        <w:rPr>
          <w:rFonts w:ascii="Courier New" w:hAnsi="Courier New"/>
          <w:sz w:val="20"/>
        </w:rPr>
        <w:t>$WORKSHOP/objetivos/</w:t>
      </w:r>
      <w:r>
        <w:rPr>
          <w:b w:val="false"/>
          <w:i w:val="false"/>
          <w:sz w:val="22"/>
        </w:rPr>
        <w:t xml:space="preserve">, listos para usar. No ejecutes </w:t>
      </w:r>
      <w:r>
        <w:rPr>
          <w:rFonts w:ascii="Courier New" w:hAnsi="Courier New"/>
          <w:sz w:val="20"/>
        </w:rPr>
        <w:t>build_all.sh</w:t>
      </w:r>
      <w:r>
        <w:rPr>
          <w:b w:val="false"/>
          <w:i w:val="false"/>
          <w:sz w:val="22"/>
        </w:rPr>
        <w:t xml:space="preserve"> ni ningún script de </w:t>
      </w:r>
      <w:r>
        <w:rPr>
          <w:rFonts w:ascii="Courier New" w:hAnsi="Courier New"/>
          <w:sz w:val="20"/>
        </w:rPr>
        <w:t>scripts/build_*.sh</w:t>
      </w:r>
      <w:r>
        <w:rPr>
          <w:b w:val="false"/>
          <w:i w:val="false"/>
          <w:sz w:val="22"/>
        </w:rPr>
        <w:t xml:space="preserve"> — el entorno ya está construido y verificado por el instructor; recompilar no es necesario y puede dejarte con un entorno distinto al que se ha probado.</w:t>
      </w:r>
    </w:p>
    <w:p>
      <w:pPr>
        <w:pStyle w:val="Normal"/>
        <w:spacing w:before="0" w:after="120"/>
        <w:rPr/>
      </w:pPr>
      <w:r>
        <w:rPr>
          <w:b w:val="false"/>
          <w:i w:val="false"/>
          <w:sz w:val="22"/>
        </w:rPr>
        <w:t>Comprueba que todo está en su sitio:</w:t>
      </w:r>
    </w:p>
    <w:p>
      <w:pPr>
        <w:pStyle w:val="Normal"/>
        <w:shd w:val="clear" w:color="auto" w:fill="EFEFEF"/>
        <w:spacing w:before="100" w:after="20"/>
        <w:ind w:start="227" w:end="113"/>
        <w:rPr/>
      </w:pPr>
      <w:r>
        <w:rPr>
          <w:rFonts w:ascii="Courier New" w:hAnsi="Courier New"/>
          <w:sz w:val="20"/>
        </w:rPr>
        <w:t>ls $WORKSHOP/objetivos/libexif/asan/harness</w:t>
      </w:r>
    </w:p>
    <w:p>
      <w:pPr>
        <w:pStyle w:val="Normal"/>
        <w:shd w:val="clear" w:color="auto" w:fill="EFEFEF"/>
        <w:spacing w:before="20" w:after="120"/>
        <w:ind w:start="227" w:end="113"/>
        <w:rPr/>
      </w:pPr>
      <w:r>
        <w:rPr>
          <w:rFonts w:ascii="Courier New" w:hAnsi="Courier New"/>
          <w:sz w:val="20"/>
        </w:rPr>
        <w:t>ls $WORKSHOP/objetivos/libxml2/bin/xmllint</w:t>
      </w:r>
    </w:p>
    <w:p>
      <w:pPr>
        <w:pStyle w:val="Normal"/>
        <w:spacing w:before="0" w:after="120"/>
        <w:rPr/>
      </w:pPr>
      <w:r>
        <w:rPr>
          <w:b w:val="false"/>
          <w:i w:val="false"/>
          <w:sz w:val="22"/>
        </w:rPr>
        <w:t>Si ambos ficheros existen, estás listo para empezar.</w:t>
      </w:r>
    </w:p>
    <w:p>
      <w:pPr>
        <w:pStyle w:val="Normal"/>
        <w:pBdr>
          <w:bottom w:val="single" w:sz="4" w:space="1" w:color="CCCCCC"/>
        </w:pBdr>
        <w:spacing w:before="120" w:after="120"/>
        <w:rPr/>
      </w:pPr>
      <w:r>
        <w:rPr/>
      </w:r>
    </w:p>
    <w:p>
      <w:pPr>
        <w:pStyle w:val="Normal"/>
        <w:pBdr>
          <w:bottom w:val="single" w:sz="4" w:space="1" w:color="AAAAAA"/>
        </w:pBdr>
        <w:spacing w:before="280" w:after="80"/>
        <w:rPr/>
      </w:pPr>
      <w:r>
        <w:rPr>
          <w:b/>
          <w:sz w:val="26"/>
        </w:rPr>
        <w:t>Ejercicio 1 — libexif 0.6.21 + Sanitizadores</w:t>
      </w:r>
    </w:p>
    <w:p>
      <w:pPr>
        <w:pStyle w:val="Normal"/>
        <w:spacing w:before="40" w:after="120"/>
        <w:rPr>
          <w:rFonts w:ascii="Calibri" w:hAnsi="Calibri"/>
          <w:i/>
          <w:color w:val="707070"/>
          <w:sz w:val="22"/>
        </w:rPr>
      </w:pPr>
      <w:r>
        <w:rPr>
          <w:i/>
          <w:color w:val="707070"/>
          <w:sz w:val="22"/>
        </w:rPr>
      </w:r>
    </w:p>
    <w:p>
      <w:pPr>
        <w:pStyle w:val="Normal"/>
        <w:pBdr>
          <w:left w:val="single" w:sz="12" w:space="6" w:color="CCCCCC"/>
        </w:pBdr>
        <w:spacing w:before="80" w:after="80"/>
        <w:ind w:start="340"/>
        <w:rPr/>
      </w:pPr>
      <w:r>
        <w:rPr>
          <w:b/>
          <w:i/>
          <w:sz w:val="22"/>
        </w:rPr>
        <w:t>Atribución</w:t>
      </w:r>
      <w:r>
        <w:rPr>
          <w:b w:val="false"/>
          <w:i/>
          <w:sz w:val="22"/>
        </w:rPr>
        <w:t xml:space="preserve">: este ejercicio está basado en </w:t>
      </w:r>
      <w:r>
        <w:rPr>
          <w:color w:val="1F5C99"/>
          <w:sz w:val="22"/>
          <w:u w:val="single"/>
        </w:rPr>
        <w:t>Fuzzing101 Exercise 2</w:t>
      </w:r>
      <w:r>
        <w:rPr>
          <w:b w:val="false"/>
          <w:i/>
          <w:sz w:val="22"/>
        </w:rPr>
        <w:t xml:space="preserve"> por Antonio Morales / GitHub Security Lab.</w:t>
      </w:r>
    </w:p>
    <w:p>
      <w:pPr>
        <w:pStyle w:val="Normal"/>
        <w:spacing w:before="200" w:after="60"/>
        <w:rPr/>
      </w:pPr>
      <w:r>
        <w:rPr>
          <w:b/>
          <w:sz w:val="22"/>
        </w:rPr>
        <w:t>Contexto</w:t>
      </w:r>
    </w:p>
    <w:p>
      <w:pPr>
        <w:pStyle w:val="Normal"/>
        <w:spacing w:before="0" w:after="120"/>
        <w:rPr/>
      </w:pPr>
      <w:r>
        <w:rPr>
          <w:b w:val="false"/>
          <w:i w:val="false"/>
          <w:sz w:val="22"/>
        </w:rPr>
        <w:t xml:space="preserve">libexif es una librería para leer y escribir metadatos EXIF en imágenes JPEG. CVE-2012-2836 es un </w:t>
      </w:r>
      <w:r>
        <w:rPr>
          <w:b w:val="false"/>
          <w:i/>
          <w:sz w:val="22"/>
        </w:rPr>
        <w:t>out-of-bounds read</w:t>
      </w:r>
      <w:r>
        <w:rPr>
          <w:b w:val="false"/>
          <w:i w:val="false"/>
          <w:sz w:val="22"/>
        </w:rPr>
        <w:t>: el parser lee más bytes de los que debería al procesar ciertos tags EXIF. Este tipo de bug puede pasar completamente desapercibido sin herramientas de detección: el proceso no crashea, simplemente lee memoria que no debería, y continúa. Los sanitizadores añaden comprobaciones en tiempo de ejecución que detectan exactamente este tipo de acceso.</w:t>
      </w:r>
    </w:p>
    <w:p>
      <w:pPr>
        <w:pStyle w:val="Normal"/>
        <w:spacing w:before="0" w:after="120"/>
        <w:rPr/>
      </w:pPr>
      <w:r>
        <w:rPr>
          <w:b w:val="false"/>
          <w:i w:val="false"/>
          <w:sz w:val="22"/>
        </w:rPr>
        <w:t xml:space="preserve">Este ejercicio tiene siete pasos. Sigue el orden </w:t>
      </w:r>
      <w:r>
        <w:rPr>
          <w:b w:val="false"/>
          <w:i w:val="false"/>
          <w:sz w:val="22"/>
        </w:rPr>
        <w:t>ya que</w:t>
      </w:r>
      <w:r>
        <w:rPr>
          <w:b w:val="false"/>
          <w:i w:val="false"/>
          <w:sz w:val="22"/>
        </w:rPr>
        <w:t xml:space="preserve"> cada uno se apoya en el anterior.</w:t>
      </w:r>
    </w:p>
    <w:p>
      <w:pPr>
        <w:pStyle w:val="Normal"/>
        <w:spacing w:before="200" w:after="60"/>
        <w:rPr/>
      </w:pPr>
      <w:r>
        <w:rPr>
          <w:b/>
          <w:sz w:val="22"/>
        </w:rPr>
        <w:t>Paso 1 — Lee el arnés dado</w:t>
      </w:r>
    </w:p>
    <w:p>
      <w:pPr>
        <w:pStyle w:val="Normal"/>
        <w:spacing w:before="0" w:after="120"/>
        <w:rPr/>
      </w:pPr>
      <w:r>
        <w:rPr>
          <w:b w:val="false"/>
          <w:i w:val="false"/>
          <w:sz w:val="22"/>
        </w:rPr>
        <w:t xml:space="preserve">Para fuzzear una librería (no un binario) necesitas un </w:t>
      </w:r>
      <w:r>
        <w:rPr>
          <w:b w:val="false"/>
          <w:i/>
          <w:sz w:val="22"/>
        </w:rPr>
        <w:t>arnés</w:t>
      </w:r>
      <w:r>
        <w:rPr>
          <w:b w:val="false"/>
          <w:i w:val="false"/>
          <w:sz w:val="22"/>
        </w:rPr>
        <w:t xml:space="preserve">: un programa que llama a la función que quieres probar. El arnés de libexif ya está escrito en </w:t>
      </w:r>
      <w:r>
        <w:rPr>
          <w:rFonts w:ascii="Courier New" w:hAnsi="Courier New"/>
          <w:sz w:val="20"/>
        </w:rPr>
        <w:t>arneses/libexif_harness.c</w:t>
      </w:r>
      <w:r>
        <w:rPr>
          <w:b w:val="false"/>
          <w:i w:val="false"/>
          <w:sz w:val="22"/>
        </w:rPr>
        <w:t>. Ábrelo y responde, antes de seguir:</w:t>
      </w:r>
    </w:p>
    <w:p>
      <w:pPr>
        <w:pStyle w:val="Normal"/>
        <w:spacing w:before="0" w:after="60"/>
        <w:ind w:hanging="227" w:start="454"/>
        <w:rPr/>
      </w:pPr>
      <w:r>
        <w:rPr>
          <w:sz w:val="22"/>
        </w:rPr>
        <w:t xml:space="preserve">•  </w:t>
      </w:r>
      <w:r>
        <w:rPr>
          <w:b w:val="false"/>
          <w:i w:val="false"/>
          <w:sz w:val="22"/>
        </w:rPr>
        <w:t>¿Qué función de libexif llama?</w:t>
      </w:r>
    </w:p>
    <w:p>
      <w:pPr>
        <w:pStyle w:val="Normal"/>
        <w:spacing w:before="0" w:after="60"/>
        <w:ind w:hanging="227" w:start="454"/>
        <w:rPr/>
      </w:pPr>
      <w:r>
        <w:rPr>
          <w:sz w:val="22"/>
        </w:rPr>
        <w:t xml:space="preserve">•  </w:t>
      </w:r>
      <w:r>
        <w:rPr>
          <w:b w:val="false"/>
          <w:i w:val="false"/>
          <w:sz w:val="22"/>
        </w:rPr>
        <w:t xml:space="preserve">¿Por qué tiene la firma </w:t>
      </w:r>
      <w:r>
        <w:rPr>
          <w:rFonts w:ascii="Courier New" w:hAnsi="Courier New"/>
          <w:sz w:val="20"/>
        </w:rPr>
        <w:t>int LLVMFuzzerTestOneInput(const uint8_t*, size_t)</w:t>
      </w:r>
      <w:r>
        <w:rPr>
          <w:b w:val="false"/>
          <w:i w:val="false"/>
          <w:sz w:val="22"/>
        </w:rPr>
        <w:t>?</w:t>
      </w:r>
    </w:p>
    <w:p>
      <w:pPr>
        <w:pStyle w:val="Normal"/>
        <w:spacing w:before="0" w:after="60"/>
        <w:ind w:hanging="227" w:start="454"/>
        <w:rPr/>
      </w:pPr>
      <w:r>
        <w:rPr>
          <w:sz w:val="22"/>
        </w:rPr>
        <w:t xml:space="preserve">•  </w:t>
      </w:r>
      <w:r>
        <w:rPr>
          <w:b w:val="false"/>
          <w:i w:val="false"/>
          <w:sz w:val="22"/>
        </w:rPr>
        <w:t>¿Qué hace si el parser devuelve NULL?</w:t>
      </w:r>
    </w:p>
    <w:p>
      <w:pPr>
        <w:pStyle w:val="Normal"/>
        <w:spacing w:before="0" w:after="120"/>
        <w:rPr/>
      </w:pPr>
      <w:r>
        <w:rPr>
          <w:b w:val="false"/>
          <w:i w:val="false"/>
          <w:sz w:val="22"/>
        </w:rPr>
        <w:t>Los arneses ya compilados para las tres variantes están en:</w:t>
      </w:r>
    </w:p>
    <w:p>
      <w:pPr>
        <w:pStyle w:val="Normal"/>
        <w:spacing w:before="0" w:after="60"/>
        <w:ind w:hanging="227" w:start="454"/>
        <w:rPr/>
      </w:pPr>
      <w:r>
        <w:rPr>
          <w:sz w:val="22"/>
        </w:rPr>
        <w:t xml:space="preserve">•  </w:t>
      </w:r>
      <w:r>
        <w:rPr>
          <w:rFonts w:ascii="Courier New" w:hAnsi="Courier New"/>
          <w:sz w:val="20"/>
        </w:rPr>
        <w:t>$WORKSHOP/objetivos/libexif/plain/harness</w:t>
      </w:r>
    </w:p>
    <w:p>
      <w:pPr>
        <w:pStyle w:val="Normal"/>
        <w:spacing w:before="0" w:after="60"/>
        <w:ind w:hanging="227" w:start="454"/>
        <w:rPr/>
      </w:pPr>
      <w:r>
        <w:rPr>
          <w:sz w:val="22"/>
        </w:rPr>
        <w:t xml:space="preserve">•  </w:t>
      </w:r>
      <w:r>
        <w:rPr>
          <w:rFonts w:ascii="Courier New" w:hAnsi="Courier New"/>
          <w:sz w:val="20"/>
        </w:rPr>
        <w:t>$WORKSHOP/objetivos/libexif/asan/harness</w:t>
      </w:r>
    </w:p>
    <w:p>
      <w:pPr>
        <w:pStyle w:val="Normal"/>
        <w:spacing w:before="0" w:after="60"/>
        <w:ind w:hanging="227" w:start="454"/>
        <w:rPr/>
      </w:pPr>
      <w:r>
        <w:rPr>
          <w:sz w:val="22"/>
        </w:rPr>
        <w:t xml:space="preserve">•  </w:t>
      </w:r>
      <w:r>
        <w:rPr>
          <w:rFonts w:ascii="Courier New" w:hAnsi="Courier New"/>
          <w:sz w:val="20"/>
        </w:rPr>
        <w:t>$WORKSHOP/objetivos/libexif/ubsan/harness</w:t>
      </w:r>
    </w:p>
    <w:p>
      <w:pPr>
        <w:pStyle w:val="Normal"/>
        <w:spacing w:before="200" w:after="60"/>
        <w:rPr/>
      </w:pPr>
      <w:r>
        <w:rPr>
          <w:b/>
          <w:sz w:val="22"/>
        </w:rPr>
        <w:t>Paso 2 — Construye el comando afl-fuzz</w:t>
      </w:r>
    </w:p>
    <w:p>
      <w:pPr>
        <w:pStyle w:val="Normal"/>
        <w:spacing w:before="0" w:after="120"/>
        <w:rPr/>
      </w:pPr>
      <w:r>
        <w:rPr>
          <w:b w:val="false"/>
          <w:i w:val="false"/>
          <w:sz w:val="22"/>
        </w:rPr>
        <w:t>Estructura general:</w:t>
      </w:r>
    </w:p>
    <w:p>
      <w:pPr>
        <w:pStyle w:val="Normal"/>
        <w:shd w:val="clear" w:color="auto" w:fill="EFEFEF"/>
        <w:spacing w:before="100" w:after="120"/>
        <w:ind w:start="227" w:end="113"/>
        <w:rPr/>
      </w:pPr>
      <w:r>
        <w:rPr>
          <w:rFonts w:ascii="Courier New" w:hAnsi="Courier New"/>
          <w:sz w:val="20"/>
        </w:rPr>
        <w:t>afl-fuzz [opciones del fuzzer] -- [programa] [args del programa]</w:t>
      </w:r>
    </w:p>
    <w:p>
      <w:pPr>
        <w:pStyle w:val="Normal"/>
        <w:spacing w:before="0" w:after="120"/>
        <w:rPr/>
      </w:pPr>
      <w:r>
        <w:rPr>
          <w:b w:val="false"/>
          <w:i w:val="false"/>
          <w:sz w:val="22"/>
        </w:rPr>
        <w:t>Piezas que necesitas para completar la plantilla de abajo:</w:t>
      </w:r>
    </w:p>
    <w:p>
      <w:pPr>
        <w:pStyle w:val="Normal"/>
        <w:spacing w:before="0" w:after="60"/>
        <w:ind w:hanging="227" w:start="454"/>
        <w:rPr/>
      </w:pPr>
      <w:r>
        <w:rPr>
          <w:sz w:val="22"/>
        </w:rPr>
        <w:t xml:space="preserve">•  </w:t>
      </w:r>
      <w:r>
        <w:rPr>
          <w:rFonts w:ascii="Courier New" w:hAnsi="Courier New"/>
          <w:sz w:val="20"/>
        </w:rPr>
        <w:t>-i &lt;dir&gt;</w:t>
      </w:r>
      <w:r>
        <w:rPr>
          <w:b w:val="false"/>
          <w:i w:val="false"/>
          <w:sz w:val="22"/>
        </w:rPr>
        <w:t xml:space="preserve">: directorio con el corpus inicial (seeds). El corpus de libexif está en </w:t>
      </w:r>
      <w:r>
        <w:rPr>
          <w:rFonts w:ascii="Courier New" w:hAnsi="Courier New"/>
          <w:sz w:val="20"/>
        </w:rPr>
        <w:t>$WORKSHOP/corpus/libexif/</w:t>
      </w:r>
      <w:r>
        <w:rPr>
          <w:b w:val="false"/>
          <w:i w:val="false"/>
          <w:sz w:val="22"/>
        </w:rPr>
        <w:t>.</w:t>
      </w:r>
    </w:p>
    <w:p>
      <w:pPr>
        <w:pStyle w:val="Normal"/>
        <w:spacing w:before="0" w:after="60"/>
        <w:ind w:hanging="227" w:start="454"/>
        <w:rPr/>
      </w:pPr>
      <w:r>
        <w:rPr>
          <w:sz w:val="22"/>
        </w:rPr>
        <w:t xml:space="preserve">•  </w:t>
      </w:r>
      <w:r>
        <w:rPr>
          <w:rFonts w:ascii="Courier New" w:hAnsi="Courier New"/>
          <w:sz w:val="20"/>
        </w:rPr>
        <w:t>-o &lt;dir&gt;</w:t>
      </w:r>
      <w:r>
        <w:rPr>
          <w:b w:val="false"/>
          <w:i w:val="false"/>
          <w:sz w:val="22"/>
        </w:rPr>
        <w:t xml:space="preserve">: directorio de salida donde AFL++ guarda los resultados (corpus aumentado, crashes, hangs). Elige tú la ruta, por ejemplo </w:t>
      </w:r>
      <w:r>
        <w:rPr>
          <w:rFonts w:ascii="Courier New" w:hAnsi="Courier New"/>
          <w:sz w:val="20"/>
        </w:rPr>
        <w:t>/tmp/out_libexif_plain</w:t>
      </w:r>
      <w:r>
        <w:rPr>
          <w:b w:val="false"/>
          <w:i w:val="false"/>
          <w:sz w:val="22"/>
        </w:rPr>
        <w:t>.</w:t>
      </w:r>
    </w:p>
    <w:p>
      <w:pPr>
        <w:pStyle w:val="Normal"/>
        <w:spacing w:before="0" w:after="60"/>
        <w:ind w:hanging="227" w:start="454"/>
        <w:rPr/>
      </w:pPr>
      <w:r>
        <w:rPr>
          <w:sz w:val="22"/>
        </w:rPr>
        <w:t xml:space="preserve">•  </w:t>
      </w:r>
      <w:r>
        <w:rPr>
          <w:rFonts w:ascii="Courier New" w:hAnsi="Courier New"/>
          <w:sz w:val="20"/>
        </w:rPr>
        <w:t>-s &lt;N&gt;</w:t>
      </w:r>
      <w:r>
        <w:rPr>
          <w:b w:val="false"/>
          <w:i w:val="false"/>
          <w:sz w:val="22"/>
        </w:rPr>
        <w:t xml:space="preserve">: seed aleatoria para reproducibilidad. Usa </w:t>
      </w:r>
      <w:r>
        <w:rPr>
          <w:rFonts w:ascii="Courier New" w:hAnsi="Courier New"/>
          <w:sz w:val="20"/>
        </w:rPr>
        <w:t>123</w:t>
      </w:r>
      <w:r>
        <w:rPr>
          <w:b w:val="false"/>
          <w:i w:val="false"/>
          <w:sz w:val="22"/>
        </w:rPr>
        <w:t xml:space="preserve"> — así tus resultados son comparables con los de tus compañeros.</w:t>
      </w:r>
    </w:p>
    <w:p>
      <w:pPr>
        <w:pStyle w:val="Normal"/>
        <w:spacing w:before="0" w:after="60"/>
        <w:ind w:hanging="227" w:start="454"/>
        <w:rPr/>
      </w:pPr>
      <w:r>
        <w:rPr>
          <w:sz w:val="22"/>
        </w:rPr>
        <w:t xml:space="preserve">•  </w:t>
      </w:r>
      <w:r>
        <w:rPr>
          <w:rFonts w:ascii="Courier New" w:hAnsi="Courier New"/>
          <w:sz w:val="20"/>
        </w:rPr>
        <w:t>@@</w:t>
      </w:r>
      <w:r>
        <w:rPr>
          <w:b w:val="false"/>
          <w:i w:val="false"/>
          <w:sz w:val="22"/>
        </w:rPr>
        <w:t xml:space="preserve">: marcador que AFL++ sustituye por la ruta del fichero de entrada actual. Solo hace falta cuando el programa lee de fichero; el arnés de libexif lee de </w:t>
      </w:r>
      <w:r>
        <w:rPr>
          <w:b/>
          <w:i w:val="false"/>
          <w:sz w:val="22"/>
        </w:rPr>
        <w:t>stdin</w:t>
      </w:r>
      <w:r>
        <w:rPr>
          <w:b w:val="false"/>
          <w:i w:val="false"/>
          <w:sz w:val="22"/>
        </w:rPr>
        <w:t>, así que aquí NO lo necesitas (sí lo necesitarás en el Ejercicio 3 opcional).</w:t>
      </w:r>
    </w:p>
    <w:p>
      <w:pPr>
        <w:pStyle w:val="Normal"/>
        <w:spacing w:before="0" w:after="60"/>
        <w:ind w:hanging="227" w:start="454"/>
        <w:rPr/>
      </w:pPr>
      <w:r>
        <w:rPr>
          <w:sz w:val="22"/>
        </w:rPr>
        <w:t xml:space="preserve">•  </w:t>
      </w:r>
      <w:r>
        <w:rPr>
          <w:rFonts w:ascii="Courier New" w:hAnsi="Courier New"/>
          <w:sz w:val="20"/>
        </w:rPr>
        <w:t>--</w:t>
      </w:r>
      <w:r>
        <w:rPr>
          <w:b w:val="false"/>
          <w:i w:val="false"/>
          <w:sz w:val="22"/>
        </w:rPr>
        <w:t>: separador entre las opciones de AFL++ y el comando del target.</w:t>
      </w:r>
    </w:p>
    <w:p>
      <w:pPr>
        <w:pStyle w:val="Normal"/>
        <w:spacing w:before="0" w:after="120"/>
        <w:rPr/>
      </w:pPr>
      <w:r>
        <w:rPr>
          <w:b w:val="false"/>
          <w:i w:val="false"/>
          <w:sz w:val="22"/>
        </w:rPr>
        <w:t xml:space="preserve">Plantilla a rellenar (sustituye cada </w:t>
      </w:r>
      <w:r>
        <w:rPr>
          <w:rFonts w:ascii="Courier New" w:hAnsi="Courier New"/>
          <w:sz w:val="20"/>
        </w:rPr>
        <w:t>___</w:t>
      </w:r>
      <w:r>
        <w:rPr>
          <w:b w:val="false"/>
          <w:i w:val="false"/>
          <w:sz w:val="22"/>
        </w:rPr>
        <w:t>):</w:t>
      </w:r>
    </w:p>
    <w:p>
      <w:pPr>
        <w:pStyle w:val="Normal"/>
        <w:shd w:val="clear" w:color="auto" w:fill="EFEFEF"/>
        <w:spacing w:before="100" w:after="120"/>
        <w:ind w:start="227" w:end="113"/>
        <w:rPr/>
      </w:pPr>
      <w:r>
        <w:rPr>
          <w:rFonts w:ascii="Courier New" w:hAnsi="Courier New"/>
          <w:sz w:val="20"/>
        </w:rPr>
        <w:t>afl-fuzz -i ___ -o ___ -s ___ -- $WORKSHOP/objetivos/libexif/plain/harness</w:t>
      </w:r>
    </w:p>
    <w:p>
      <w:pPr>
        <w:pStyle w:val="Normal"/>
        <w:spacing w:before="0" w:after="120"/>
        <w:rPr/>
      </w:pPr>
      <w:r>
        <w:rPr>
          <w:b w:val="false"/>
          <w:i w:val="false"/>
          <w:sz w:val="22"/>
        </w:rPr>
        <w:t xml:space="preserve">Consulta </w:t>
      </w:r>
      <w:r>
        <w:rPr>
          <w:rFonts w:ascii="Courier New" w:hAnsi="Courier New"/>
          <w:sz w:val="20"/>
        </w:rPr>
        <w:t>afl-fuzz --help</w:t>
      </w:r>
      <w:r>
        <w:rPr>
          <w:b w:val="false"/>
          <w:i w:val="false"/>
          <w:sz w:val="22"/>
        </w:rPr>
        <w:t xml:space="preserve"> si necesitas más contexto sobre algún flag.</w:t>
      </w:r>
    </w:p>
    <w:p>
      <w:pPr>
        <w:pStyle w:val="Normal"/>
        <w:spacing w:before="200" w:after="60"/>
        <w:rPr/>
      </w:pPr>
      <w:r>
        <w:rPr>
          <w:b/>
          <w:sz w:val="22"/>
        </w:rPr>
        <w:t>Paso 3 — Lanza la variante `plain` y observa la TUI</w:t>
      </w:r>
    </w:p>
    <w:p>
      <w:pPr>
        <w:pStyle w:val="Normal"/>
        <w:spacing w:before="0" w:after="120"/>
        <w:rPr/>
      </w:pPr>
      <w:r>
        <w:rPr>
          <w:b w:val="false"/>
          <w:i w:val="false"/>
          <w:sz w:val="22"/>
        </w:rPr>
        <w:t>Ejecuta el comando que has construido. Deberías ver la interfaz de texto de AFL++ (fondo con paneles de estadísticas).</w:t>
      </w:r>
    </w:p>
    <w:p>
      <w:pPr>
        <w:pStyle w:val="Normal"/>
        <w:spacing w:before="0" w:after="120"/>
        <w:rPr/>
      </w:pPr>
      <w:r>
        <w:rPr>
          <w:b/>
          <w:i w:val="false"/>
          <w:sz w:val="22"/>
        </w:rPr>
        <w:t>Primeros indicios</w:t>
      </w:r>
      <w:r>
        <w:rPr>
          <w:b w:val="false"/>
          <w:i w:val="false"/>
          <w:sz w:val="22"/>
        </w:rPr>
        <w:t xml:space="preserve">: ¿ves </w:t>
      </w:r>
      <w:r>
        <w:rPr>
          <w:rFonts w:ascii="Courier New" w:hAnsi="Courier New"/>
          <w:sz w:val="20"/>
        </w:rPr>
        <w:t>total paths &gt; 0</w:t>
      </w:r>
      <w:r>
        <w:rPr>
          <w:b w:val="false"/>
          <w:i w:val="false"/>
          <w:sz w:val="22"/>
        </w:rPr>
        <w:t xml:space="preserve"> y </w:t>
      </w:r>
      <w:r>
        <w:rPr>
          <w:rFonts w:ascii="Courier New" w:hAnsi="Courier New"/>
          <w:sz w:val="20"/>
        </w:rPr>
        <w:t>exec speed &gt; 0</w:t>
      </w:r>
      <w:r>
        <w:rPr>
          <w:b w:val="false"/>
          <w:i w:val="false"/>
          <w:sz w:val="22"/>
        </w:rPr>
        <w:t xml:space="preserve">? El fuzzer está mutando inputs y ejecutando el binario. Cuando veas </w:t>
      </w:r>
      <w:r>
        <w:rPr>
          <w:rFonts w:ascii="Courier New" w:hAnsi="Courier New"/>
          <w:sz w:val="20"/>
        </w:rPr>
        <w:t>unique crashes &gt; 0</w:t>
      </w:r>
      <w:r>
        <w:rPr>
          <w:b w:val="false"/>
          <w:i w:val="false"/>
          <w:sz w:val="22"/>
        </w:rPr>
        <w:t>, tienes tu primer crash — pasa al Paso 4.</w:t>
      </w:r>
    </w:p>
    <w:p>
      <w:pPr>
        <w:pStyle w:val="Normal"/>
        <w:pBdr>
          <w:left w:val="single" w:sz="12" w:space="6" w:color="CCCCCC"/>
        </w:pBdr>
        <w:spacing w:before="80" w:after="80"/>
        <w:ind w:start="340"/>
        <w:rPr/>
      </w:pPr>
      <w:r>
        <w:rPr>
          <w:b/>
          <w:i/>
          <w:sz w:val="22"/>
        </w:rPr>
        <w:t>Pista si llevas &gt; 10 minutos sin crashes</w:t>
      </w:r>
      <w:r>
        <w:rPr>
          <w:b w:val="false"/>
          <w:i/>
          <w:sz w:val="22"/>
        </w:rPr>
        <w:t>: verifica que el corpus no está vacío (</w:t>
      </w:r>
      <w:r>
        <w:rPr>
          <w:rFonts w:ascii="Courier New" w:hAnsi="Courier New"/>
          <w:sz w:val="20"/>
        </w:rPr>
        <w:t>ls $WORKSHOP/corpus/libexif/</w:t>
      </w:r>
      <w:r>
        <w:rPr>
          <w:b w:val="false"/>
          <w:i/>
          <w:sz w:val="22"/>
        </w:rPr>
        <w:t xml:space="preserve">). Verifica que el binario está instrumentado: </w:t>
      </w:r>
      <w:r>
        <w:rPr>
          <w:rFonts w:ascii="Courier New" w:hAnsi="Courier New"/>
          <w:sz w:val="20"/>
        </w:rPr>
        <w:t>afl-showmap -o /dev/null -- $WORKSHOP/objetivos/libexif/plain/harness &lt; &lt;seed&gt;</w:t>
      </w:r>
      <w:r>
        <w:rPr>
          <w:b w:val="false"/>
          <w:i/>
          <w:sz w:val="22"/>
        </w:rPr>
        <w:t xml:space="preserve">. Si </w:t>
      </w:r>
      <w:r>
        <w:rPr>
          <w:rFonts w:ascii="Courier New" w:hAnsi="Courier New"/>
          <w:sz w:val="20"/>
        </w:rPr>
        <w:t>afl-showmap</w:t>
      </w:r>
      <w:r>
        <w:rPr>
          <w:b w:val="false"/>
          <w:i/>
          <w:sz w:val="22"/>
        </w:rPr>
        <w:t xml:space="preserve"> no imprime cobertura, el binario no está instrumentado — avisa al instructor, no debería pasar con el entorno ya compilado. Si aún así, sigue sin encontrar crashes, pasa al siguiente paso.</w:t>
      </w:r>
    </w:p>
    <w:p>
      <w:pPr>
        <w:pStyle w:val="Normal"/>
        <w:spacing w:before="200" w:after="60"/>
        <w:rPr/>
      </w:pPr>
      <w:r>
        <w:rPr>
          <w:b/>
          <w:sz w:val="22"/>
        </w:rPr>
        <w:t>Paso 4 — Reproduce el primer crash a mano (variante `plain`)</w:t>
      </w:r>
    </w:p>
    <w:p>
      <w:pPr>
        <w:pStyle w:val="Normal"/>
        <w:spacing w:before="0" w:after="120"/>
        <w:rPr/>
      </w:pPr>
      <w:r>
        <w:rPr>
          <w:b w:val="false"/>
          <w:i w:val="false"/>
          <w:sz w:val="22"/>
        </w:rPr>
        <w:t xml:space="preserve">Copia la ruta del crash que aparece en el panel </w:t>
      </w:r>
      <w:r>
        <w:rPr>
          <w:rFonts w:ascii="Courier New" w:hAnsi="Courier New"/>
          <w:sz w:val="20"/>
        </w:rPr>
        <w:t>unique crashes</w:t>
      </w:r>
      <w:r>
        <w:rPr>
          <w:b w:val="false"/>
          <w:i w:val="false"/>
          <w:sz w:val="22"/>
        </w:rPr>
        <w:t xml:space="preserve"> de la TUI (normalmente algo como </w:t>
      </w:r>
      <w:r>
        <w:rPr>
          <w:rFonts w:ascii="Courier New" w:hAnsi="Courier New"/>
          <w:sz w:val="20"/>
        </w:rPr>
        <w:t>&lt;directorio-salida&gt;/default/crashes/id:000000,...</w:t>
      </w:r>
      <w:r>
        <w:rPr>
          <w:b w:val="false"/>
          <w:i w:val="false"/>
          <w:sz w:val="22"/>
        </w:rPr>
        <w:t>) y ejecútalo manualmente:</w:t>
      </w:r>
    </w:p>
    <w:p>
      <w:pPr>
        <w:pStyle w:val="Normal"/>
        <w:shd w:val="clear" w:color="auto" w:fill="EFEFEF"/>
        <w:spacing w:before="100" w:after="20"/>
        <w:ind w:start="227" w:end="113"/>
        <w:rPr/>
      </w:pPr>
      <w:r>
        <w:rPr>
          <w:rFonts w:ascii="Courier New" w:hAnsi="Courier New"/>
          <w:sz w:val="20"/>
        </w:rPr>
        <w:t>$WORKSHOP/objetivos/libexif/plain/harness &lt; &lt;ruta_al_crash&gt;</w:t>
      </w:r>
    </w:p>
    <w:p>
      <w:pPr>
        <w:pStyle w:val="Normal"/>
        <w:shd w:val="clear" w:color="auto" w:fill="EFEFEF"/>
        <w:spacing w:before="20" w:after="120"/>
        <w:ind w:start="227" w:end="113"/>
        <w:rPr/>
      </w:pPr>
      <w:r>
        <w:rPr>
          <w:rFonts w:ascii="Courier New" w:hAnsi="Courier New"/>
          <w:sz w:val="20"/>
        </w:rPr>
        <w:t>echo "exit code: $?"</w:t>
      </w:r>
    </w:p>
    <w:p>
      <w:pPr>
        <w:pStyle w:val="Normal"/>
        <w:spacing w:before="0" w:after="120"/>
        <w:rPr/>
      </w:pPr>
      <w:r>
        <w:rPr>
          <w:b w:val="false"/>
          <w:i w:val="false"/>
          <w:sz w:val="22"/>
        </w:rPr>
        <w:t xml:space="preserve">¿El programa da alguna información útil sobre el bug? Anota el exit code — lo vas a comparar con el de la variante </w:t>
      </w:r>
      <w:r>
        <w:rPr>
          <w:rFonts w:ascii="Courier New" w:hAnsi="Courier New"/>
          <w:sz w:val="20"/>
        </w:rPr>
        <w:t>asan</w:t>
      </w:r>
      <w:r>
        <w:rPr>
          <w:b w:val="false"/>
          <w:i w:val="false"/>
          <w:sz w:val="22"/>
        </w:rPr>
        <w:t xml:space="preserve"> en el Paso 5.</w:t>
      </w:r>
    </w:p>
    <w:p>
      <w:pPr>
        <w:pStyle w:val="Normal"/>
        <w:spacing w:before="200" w:after="60"/>
        <w:rPr/>
      </w:pPr>
      <w:r>
        <w:rPr>
          <w:b/>
          <w:sz w:val="22"/>
        </w:rPr>
        <w:t>Paso 5 — Repite con la variante `asan`</w:t>
      </w:r>
    </w:p>
    <w:p>
      <w:pPr>
        <w:pStyle w:val="Normal"/>
        <w:spacing w:before="0" w:after="120"/>
        <w:rPr/>
      </w:pPr>
      <w:r>
        <w:rPr>
          <w:b w:val="false"/>
          <w:i w:val="false"/>
          <w:sz w:val="22"/>
        </w:rPr>
        <w:t xml:space="preserve">Lanza AFL++ otra vez, ahora sobre </w:t>
      </w:r>
      <w:r>
        <w:rPr>
          <w:rFonts w:ascii="Courier New" w:hAnsi="Courier New"/>
          <w:sz w:val="20"/>
        </w:rPr>
        <w:t>$WORKSHOP/objetivos/libexif/asan/harness</w:t>
      </w:r>
      <w:r>
        <w:rPr>
          <w:b w:val="false"/>
          <w:i w:val="false"/>
          <w:sz w:val="22"/>
        </w:rPr>
        <w:t xml:space="preserve"> (mismo corpus, mismo </w:t>
      </w:r>
      <w:r>
        <w:rPr>
          <w:rFonts w:ascii="Courier New" w:hAnsi="Courier New"/>
          <w:sz w:val="20"/>
        </w:rPr>
        <w:t>-s 123</w:t>
      </w:r>
      <w:r>
        <w:rPr>
          <w:b w:val="false"/>
          <w:i w:val="false"/>
          <w:sz w:val="22"/>
        </w:rPr>
        <w:t xml:space="preserve">, distinto </w:t>
      </w:r>
      <w:r>
        <w:rPr>
          <w:rFonts w:ascii="Courier New" w:hAnsi="Courier New"/>
          <w:sz w:val="20"/>
        </w:rPr>
        <w:t>-o</w:t>
      </w:r>
      <w:r>
        <w:rPr>
          <w:b w:val="false"/>
          <w:i w:val="false"/>
          <w:sz w:val="22"/>
        </w:rPr>
        <w:t xml:space="preserve">). Puedes abrir un segundo terminal — ver el recuadro de abajo sobre cómo hacerlo — o detener el anterior con </w:t>
      </w:r>
      <w:r>
        <w:rPr>
          <w:rFonts w:ascii="Courier New" w:hAnsi="Courier New"/>
          <w:sz w:val="20"/>
        </w:rPr>
        <w:t>Ctrl+C</w:t>
      </w:r>
      <w:r>
        <w:rPr>
          <w:b w:val="false"/>
          <w:i w:val="false"/>
          <w:sz w:val="22"/>
        </w:rPr>
        <w:t xml:space="preserve"> y reutilizar el mismo.</w:t>
      </w:r>
    </w:p>
    <w:p>
      <w:pPr>
        <w:pStyle w:val="Normal"/>
        <w:pBdr>
          <w:left w:val="single" w:sz="12" w:space="6" w:color="CCCCCC"/>
        </w:pBdr>
        <w:spacing w:before="80" w:after="80"/>
        <w:ind w:start="340"/>
        <w:rPr/>
      </w:pPr>
      <w:r>
        <w:rPr>
          <w:b/>
          <w:i/>
          <w:sz w:val="22"/>
        </w:rPr>
        <w:t>Segundo terminal en el mismo contenedor</w:t>
      </w:r>
      <w:r>
        <w:rPr>
          <w:b w:val="false"/>
          <w:i/>
          <w:sz w:val="22"/>
        </w:rPr>
        <w:t xml:space="preserve">: si al lanzar el contenedor le diste un nombre con </w:t>
      </w:r>
      <w:r>
        <w:rPr>
          <w:rFonts w:ascii="Courier New" w:hAnsi="Courier New"/>
          <w:sz w:val="20"/>
        </w:rPr>
        <w:t>--name</w:t>
      </w:r>
      <w:r>
        <w:rPr>
          <w:b w:val="false"/>
          <w:i/>
          <w:sz w:val="22"/>
        </w:rPr>
        <w:t xml:space="preserve"> (por ejemplo </w:t>
      </w:r>
      <w:r>
        <w:rPr>
          <w:rFonts w:ascii="Courier New" w:hAnsi="Courier New"/>
          <w:sz w:val="20"/>
        </w:rPr>
        <w:t>--name aflworkshop</w:t>
      </w:r>
      <w:r>
        <w:rPr>
          <w:b w:val="false"/>
          <w:i/>
          <w:sz w:val="22"/>
        </w:rPr>
        <w:t xml:space="preserve">), puedes abrir otra terminal en tu máquina (fuera del contenedor) y ejecutar </w:t>
      </w:r>
      <w:r>
        <w:rPr>
          <w:rFonts w:ascii="Courier New" w:hAnsi="Courier New"/>
          <w:sz w:val="20"/>
        </w:rPr>
        <w:t>docker exec -it aflworkshop bash</w:t>
      </w:r>
      <w:r>
        <w:rPr>
          <w:b w:val="false"/>
          <w:i/>
          <w:sz w:val="22"/>
        </w:rPr>
        <w:t xml:space="preserve"> — tendrás dos shells sobre el mismo entorno.</w:t>
      </w:r>
    </w:p>
    <w:p>
      <w:pPr>
        <w:pStyle w:val="Normal"/>
        <w:spacing w:before="0" w:after="120"/>
        <w:rPr/>
      </w:pPr>
      <w:r>
        <w:rPr>
          <w:b w:val="false"/>
          <w:i w:val="false"/>
          <w:sz w:val="22"/>
        </w:rPr>
        <w:t>Cuando aparezca un crash, reprodúcelo igual que en el Paso 4:</w:t>
      </w:r>
    </w:p>
    <w:p>
      <w:pPr>
        <w:pStyle w:val="Normal"/>
        <w:shd w:val="clear" w:color="auto" w:fill="EFEFEF"/>
        <w:spacing w:before="100" w:after="120"/>
        <w:ind w:start="227" w:end="113"/>
        <w:rPr/>
      </w:pPr>
      <w:r>
        <w:rPr>
          <w:rFonts w:ascii="Courier New" w:hAnsi="Courier New"/>
          <w:sz w:val="20"/>
        </w:rPr>
        <w:t>$WORKSHOP/objetivos/libexif/asan/harness &lt; &lt;ruta_al_crash&gt;</w:t>
      </w:r>
    </w:p>
    <w:p>
      <w:pPr>
        <w:pStyle w:val="Normal"/>
        <w:spacing w:before="0" w:after="120"/>
        <w:rPr/>
      </w:pPr>
      <w:r>
        <w:rPr>
          <w:b w:val="false"/>
          <w:i w:val="false"/>
          <w:sz w:val="22"/>
        </w:rPr>
        <w:t xml:space="preserve">Vas a ver un reporte de ASan bastante más largo que el exit code silencioso de antes — sigue al Paso 6 antes de continuar con </w:t>
      </w:r>
      <w:r>
        <w:rPr>
          <w:rFonts w:ascii="Courier New" w:hAnsi="Courier New"/>
          <w:sz w:val="20"/>
        </w:rPr>
        <w:t>ubsan</w:t>
      </w:r>
      <w:r>
        <w:rPr>
          <w:b w:val="false"/>
          <w:i w:val="false"/>
          <w:sz w:val="22"/>
        </w:rPr>
        <w:t>.</w:t>
      </w:r>
    </w:p>
    <w:p>
      <w:pPr>
        <w:pStyle w:val="Normal"/>
        <w:spacing w:before="200" w:after="60"/>
        <w:rPr/>
      </w:pPr>
      <w:r>
        <w:rPr>
          <w:b/>
          <w:sz w:val="22"/>
        </w:rPr>
        <w:t>Paso 6 — Qué hacer con un crash: leer el reporte, gdb y comparar crashes</w:t>
      </w:r>
    </w:p>
    <w:p>
      <w:pPr>
        <w:pStyle w:val="Normal"/>
        <w:spacing w:before="0" w:after="120"/>
        <w:rPr/>
      </w:pPr>
      <w:r>
        <w:rPr>
          <w:b w:val="false"/>
          <w:i w:val="false"/>
          <w:sz w:val="22"/>
        </w:rPr>
        <w:t xml:space="preserve">Este paso es el más importante de todo el ejercicio, es lo que harás con </w:t>
      </w:r>
      <w:r>
        <w:rPr>
          <w:b/>
          <w:i w:val="false"/>
          <w:sz w:val="22"/>
        </w:rPr>
        <w:t>cualquier</w:t>
      </w:r>
      <w:r>
        <w:rPr>
          <w:b w:val="false"/>
          <w:i w:val="false"/>
          <w:sz w:val="22"/>
        </w:rPr>
        <w:t xml:space="preserve"> crash que encuentres, en este taller o fuera de él.</w:t>
      </w:r>
    </w:p>
    <w:p>
      <w:pPr>
        <w:pStyle w:val="Normal"/>
        <w:spacing w:before="0" w:after="120"/>
        <w:rPr/>
      </w:pPr>
      <w:r>
        <w:rPr>
          <w:b/>
          <w:i w:val="false"/>
          <w:sz w:val="22"/>
        </w:rPr>
        <w:t>Dónde está el reporte de ASan.</w:t>
      </w:r>
      <w:r>
        <w:rPr>
          <w:b w:val="false"/>
          <w:i w:val="false"/>
          <w:sz w:val="22"/>
        </w:rPr>
        <w:t xml:space="preserve"> No se guarda en ningún fichero automáticamente — AFL++ solo copia el </w:t>
      </w:r>
      <w:r>
        <w:rPr>
          <w:b w:val="false"/>
          <w:i/>
          <w:sz w:val="22"/>
        </w:rPr>
        <w:t>input</w:t>
      </w:r>
      <w:r>
        <w:rPr>
          <w:b w:val="false"/>
          <w:i w:val="false"/>
          <w:sz w:val="22"/>
        </w:rPr>
        <w:t xml:space="preserve"> que causó el crash a su directorio de salida, nunca el diagnóstico. El reporte que ves en el Paso 5 existe porque tu terminal muestra la salida de error (</w:t>
      </w:r>
      <w:r>
        <w:rPr>
          <w:rFonts w:ascii="Courier New" w:hAnsi="Courier New"/>
          <w:sz w:val="20"/>
        </w:rPr>
        <w:t>stderr</w:t>
      </w:r>
      <w:r>
        <w:rPr>
          <w:b w:val="false"/>
          <w:i w:val="false"/>
          <w:sz w:val="22"/>
        </w:rPr>
        <w:t>) del programa al ejecutarlo tú mismo. Si quieres guardarlo:</w:t>
      </w:r>
    </w:p>
    <w:p>
      <w:pPr>
        <w:pStyle w:val="Normal"/>
        <w:shd w:val="clear" w:color="auto" w:fill="EFEFEF"/>
        <w:spacing w:before="100" w:after="120"/>
        <w:ind w:start="227" w:end="113"/>
        <w:rPr/>
      </w:pPr>
      <w:r>
        <w:rPr>
          <w:rFonts w:ascii="Courier New" w:hAnsi="Courier New"/>
          <w:sz w:val="20"/>
        </w:rPr>
        <w:t>$WORKSHOP/objetivos/libexif/asan/harness &lt; &lt;ruta_al_crash&gt; 2&gt; reporte.txt</w:t>
      </w:r>
    </w:p>
    <w:p>
      <w:pPr>
        <w:pStyle w:val="Normal"/>
        <w:spacing w:before="0" w:after="120"/>
        <w:rPr/>
      </w:pPr>
      <w:r>
        <w:rPr>
          <w:b/>
          <w:i w:val="false"/>
          <w:sz w:val="22"/>
        </w:rPr>
        <w:t>Cómo leer el reporte.</w:t>
      </w:r>
      <w:r>
        <w:rPr>
          <w:b w:val="false"/>
          <w:i w:val="false"/>
          <w:sz w:val="22"/>
        </w:rPr>
        <w:t xml:space="preserve"> La primera línea de la traza (</w:t>
      </w:r>
      <w:r>
        <w:rPr>
          <w:rFonts w:ascii="Courier New" w:hAnsi="Courier New"/>
          <w:sz w:val="20"/>
        </w:rPr>
        <w:t>#0</w:t>
      </w:r>
      <w:r>
        <w:rPr>
          <w:b w:val="false"/>
          <w:i w:val="false"/>
          <w:sz w:val="22"/>
        </w:rPr>
        <w:t>) es el sitio exacto del crash — la función y, si el compilador conservó la información, el fichero y la línea. Las siguientes líneas (</w:t>
      </w:r>
      <w:r>
        <w:rPr>
          <w:rFonts w:ascii="Courier New" w:hAnsi="Courier New"/>
          <w:sz w:val="20"/>
        </w:rPr>
        <w:t>#1</w:t>
      </w:r>
      <w:r>
        <w:rPr>
          <w:b w:val="false"/>
          <w:i w:val="false"/>
          <w:sz w:val="22"/>
        </w:rPr>
        <w:t xml:space="preserve">, </w:t>
      </w:r>
      <w:r>
        <w:rPr>
          <w:rFonts w:ascii="Courier New" w:hAnsi="Courier New"/>
          <w:sz w:val="20"/>
        </w:rPr>
        <w:t>#2</w:t>
      </w:r>
      <w:r>
        <w:rPr>
          <w:b w:val="false"/>
          <w:i w:val="false"/>
          <w:sz w:val="22"/>
        </w:rPr>
        <w:t xml:space="preserve">...) son quién llamó a quién, de más cercano a más lejano del crash. La línea </w:t>
      </w:r>
      <w:r>
        <w:rPr>
          <w:rFonts w:ascii="Courier New" w:hAnsi="Courier New"/>
          <w:sz w:val="20"/>
        </w:rPr>
        <w:t>SUMMARY:</w:t>
      </w:r>
      <w:r>
        <w:rPr>
          <w:b w:val="false"/>
          <w:i w:val="false"/>
          <w:sz w:val="22"/>
        </w:rPr>
        <w:t xml:space="preserve"> es el resumen de una sola línea que usarías si tuvieras que citar el bug en un informe.</w:t>
      </w:r>
    </w:p>
    <w:p>
      <w:pPr>
        <w:pStyle w:val="Normal"/>
        <w:spacing w:before="0" w:after="120"/>
        <w:rPr>
          <w:rFonts w:ascii="Calibri" w:hAnsi="Calibri"/>
          <w:b w:val="false"/>
          <w:i w:val="false"/>
          <w:sz w:val="22"/>
        </w:rPr>
      </w:pPr>
      <w:r>
        <w:rPr>
          <w:b w:val="false"/>
          <w:i w:val="false"/>
          <w:sz w:val="22"/>
        </w:rPr>
      </w:r>
    </w:p>
    <w:p>
      <w:pPr>
        <w:pStyle w:val="Normal"/>
        <w:spacing w:before="0" w:after="120"/>
        <w:rPr/>
      </w:pPr>
      <w:r>
        <w:rPr>
          <w:b/>
          <w:i w:val="false"/>
          <w:sz w:val="22"/>
        </w:rPr>
        <w:t>Si tu sesión encontró más de un crash</w:t>
      </w:r>
      <w:r>
        <w:rPr>
          <w:b w:val="false"/>
          <w:i w:val="false"/>
          <w:sz w:val="22"/>
        </w:rPr>
        <w:t xml:space="preserve">: AFL++ considera dos crashes "únicos" si activan una cobertura de código distinta — eso </w:t>
      </w:r>
      <w:r>
        <w:rPr>
          <w:b/>
          <w:i w:val="false"/>
          <w:sz w:val="22"/>
        </w:rPr>
        <w:t>no</w:t>
      </w:r>
      <w:r>
        <w:rPr>
          <w:b w:val="false"/>
          <w:i w:val="false"/>
          <w:sz w:val="22"/>
        </w:rPr>
        <w:t xml:space="preserve"> significa que sean bugs distintos. Antes de asumir que encontraste dos bugs, compara sus trazas (el </w:t>
      </w:r>
      <w:r>
        <w:rPr>
          <w:rFonts w:ascii="Courier New" w:hAnsi="Courier New"/>
          <w:sz w:val="20"/>
        </w:rPr>
        <w:t>#0</w:t>
      </w:r>
      <w:r>
        <w:rPr>
          <w:b w:val="false"/>
          <w:i w:val="false"/>
          <w:sz w:val="22"/>
        </w:rPr>
        <w:t xml:space="preserve"> de cada uno) o, más riguroso, compara su cobertura con </w:t>
      </w:r>
      <w:r>
        <w:rPr>
          <w:rFonts w:ascii="Courier New" w:hAnsi="Courier New"/>
          <w:sz w:val="20"/>
        </w:rPr>
        <w:t>afl-showmap</w:t>
      </w:r>
      <w:r>
        <w:rPr>
          <w:b w:val="false"/>
          <w:i w:val="false"/>
          <w:sz w:val="22"/>
        </w:rPr>
        <w:t>:</w:t>
      </w:r>
    </w:p>
    <w:p>
      <w:pPr>
        <w:pStyle w:val="Normal"/>
        <w:shd w:val="clear" w:color="auto" w:fill="EFEFEF"/>
        <w:spacing w:before="100" w:after="20"/>
        <w:ind w:start="227" w:end="113"/>
        <w:rPr/>
      </w:pPr>
      <w:r>
        <w:rPr>
          <w:rFonts w:ascii="Courier New" w:hAnsi="Courier New"/>
          <w:sz w:val="20"/>
        </w:rPr>
        <w:t>afl-showmap -o map1.txt -- $WORKSHOP/objetivos/libexif/asan/harness &lt; crash1</w:t>
      </w:r>
    </w:p>
    <w:p>
      <w:pPr>
        <w:pStyle w:val="Normal"/>
        <w:shd w:val="clear" w:color="auto" w:fill="EFEFEF"/>
        <w:spacing w:before="20" w:after="20"/>
        <w:ind w:start="227" w:end="113"/>
        <w:rPr/>
      </w:pPr>
      <w:r>
        <w:rPr>
          <w:rFonts w:ascii="Courier New" w:hAnsi="Courier New"/>
          <w:sz w:val="20"/>
        </w:rPr>
        <w:t>afl-showmap -o map2.txt -- $WORKSHOP/objetivos/libexif/asan/harness &lt; crash2</w:t>
      </w:r>
    </w:p>
    <w:p>
      <w:pPr>
        <w:pStyle w:val="Normal"/>
        <w:shd w:val="clear" w:color="auto" w:fill="EFEFEF"/>
        <w:spacing w:before="20" w:after="120"/>
        <w:ind w:start="227" w:end="113"/>
        <w:rPr/>
      </w:pPr>
      <w:r>
        <w:rPr>
          <w:rFonts w:ascii="Courier New" w:hAnsi="Courier New"/>
          <w:sz w:val="20"/>
        </w:rPr>
        <w:t>diff map1.txt map2.txt</w:t>
      </w:r>
    </w:p>
    <w:p>
      <w:pPr>
        <w:pStyle w:val="Normal"/>
        <w:spacing w:before="0" w:after="120"/>
        <w:rPr/>
      </w:pPr>
      <w:r>
        <w:rPr>
          <w:b w:val="false"/>
          <w:i w:val="false"/>
          <w:sz w:val="22"/>
        </w:rPr>
        <w:t xml:space="preserve">(Es normal que </w:t>
      </w:r>
      <w:r>
        <w:rPr>
          <w:rFonts w:ascii="Courier New" w:hAnsi="Courier New"/>
          <w:sz w:val="20"/>
        </w:rPr>
        <w:t>afl-showmap</w:t>
      </w:r>
      <w:r>
        <w:rPr>
          <w:b w:val="false"/>
          <w:i w:val="false"/>
          <w:sz w:val="22"/>
        </w:rPr>
        <w:t xml:space="preserve"> imprima </w:t>
      </w:r>
      <w:r>
        <w:rPr>
          <w:rFonts w:ascii="Courier New" w:hAnsi="Courier New"/>
          <w:sz w:val="20"/>
        </w:rPr>
        <w:t>Program killed by signal ...</w:t>
      </w:r>
      <w:r>
        <w:rPr>
          <w:b w:val="false"/>
          <w:i w:val="false"/>
          <w:sz w:val="22"/>
        </w:rPr>
        <w:t xml:space="preserve"> y termine con un exit code distinto de cero cuando el input crashea — no es un error, es el propio aviso de que el target crasheó. El fichero del mapa se escribe igualmente.) Si los mapas son iguales o casi iguales, es casi con toda seguridad el mismo bug. Guarda </w:t>
      </w:r>
      <w:r>
        <w:rPr>
          <w:b/>
          <w:i w:val="false"/>
          <w:sz w:val="22"/>
        </w:rPr>
        <w:t>un único</w:t>
      </w:r>
      <w:r>
        <w:rPr>
          <w:b w:val="false"/>
          <w:i w:val="false"/>
          <w:sz w:val="22"/>
        </w:rPr>
        <w:t xml:space="preserve"> input representativo — lo necesitarás en el Ejercicio 2.</w:t>
      </w:r>
    </w:p>
    <w:p>
      <w:pPr>
        <w:pStyle w:val="Normal"/>
        <w:shd w:val="clear" w:color="auto" w:fill="EFEFEF"/>
        <w:spacing w:before="100" w:after="20"/>
        <w:ind w:start="227" w:end="113"/>
        <w:rPr/>
      </w:pPr>
      <w:r>
        <w:rPr>
          <w:rFonts w:ascii="Courier New" w:hAnsi="Courier New"/>
          <w:sz w:val="20"/>
        </w:rPr>
        <w:t># Guardar el crash para el Ejercicio 2 (advisory)</w:t>
      </w:r>
    </w:p>
    <w:p>
      <w:pPr>
        <w:pStyle w:val="Normal"/>
        <w:shd w:val="clear" w:color="auto" w:fill="EFEFEF"/>
        <w:spacing w:before="20" w:after="120"/>
        <w:ind w:start="227" w:end="113"/>
        <w:rPr/>
      </w:pPr>
      <w:r>
        <w:rPr>
          <w:rFonts w:ascii="Courier New" w:hAnsi="Courier New"/>
          <w:sz w:val="20"/>
        </w:rPr>
        <w:t>cp &lt;ruta_al_crash&gt; $WORKSHOP/crashes/libexif/crash_para_advisory</w:t>
      </w:r>
    </w:p>
    <w:p>
      <w:pPr>
        <w:pStyle w:val="Normal"/>
        <w:spacing w:before="200" w:after="60"/>
        <w:rPr>
          <w:b w:val="false"/>
          <w:bCs w:val="false"/>
          <w:sz w:val="22"/>
        </w:rPr>
      </w:pPr>
      <w:r>
        <w:rPr>
          <w:b w:val="false"/>
          <w:bCs w:val="false"/>
          <w:sz w:val="22"/>
        </w:rPr>
        <w:t>Si tienes experiencia o quieres aprender más sobre el crash, puedes analizarlo con el debugger de GDB, por ejemplo utilizando backtrace o bt. Sin embargo, este análisis queda fuera del ámbito de este taller.</w:t>
      </w:r>
    </w:p>
    <w:p>
      <w:pPr>
        <w:pStyle w:val="Normal"/>
        <w:spacing w:before="200" w:after="60"/>
        <w:rPr>
          <w:b/>
          <w:sz w:val="22"/>
        </w:rPr>
      </w:pPr>
      <w:r>
        <w:rPr>
          <w:b/>
          <w:sz w:val="22"/>
        </w:rPr>
        <w:t>Paso 7 — Repite con la variante `ubsan`</w:t>
      </w:r>
    </w:p>
    <w:p>
      <w:pPr>
        <w:pStyle w:val="Normal"/>
        <w:spacing w:before="0" w:after="120"/>
        <w:rPr/>
      </w:pPr>
      <w:r>
        <w:rPr>
          <w:b w:val="false"/>
          <w:i w:val="false"/>
          <w:sz w:val="22"/>
        </w:rPr>
        <w:t xml:space="preserve">Lanza AFL++ una vez más sobre </w:t>
      </w:r>
      <w:r>
        <w:rPr>
          <w:rFonts w:ascii="Courier New" w:hAnsi="Courier New"/>
          <w:sz w:val="20"/>
        </w:rPr>
        <w:t>$WORKSHOP/objetivos/libexif/ubsan/harness</w:t>
      </w:r>
      <w:r>
        <w:rPr>
          <w:b w:val="false"/>
          <w:i w:val="false"/>
          <w:sz w:val="22"/>
        </w:rPr>
        <w:t xml:space="preserve">. Reproduce un crash y compara el reporte con el de </w:t>
      </w:r>
      <w:r>
        <w:rPr>
          <w:rFonts w:ascii="Courier New" w:hAnsi="Courier New"/>
          <w:sz w:val="20"/>
        </w:rPr>
        <w:t>asan</w:t>
      </w:r>
      <w:r>
        <w:rPr>
          <w:b w:val="false"/>
          <w:i w:val="false"/>
          <w:sz w:val="22"/>
        </w:rPr>
        <w:t xml:space="preserve"> del Paso 5. ¿Es idéntico? ¿Aporta algo distinto?</w:t>
      </w:r>
    </w:p>
    <w:p>
      <w:pPr>
        <w:pStyle w:val="Normal"/>
        <w:spacing w:before="0" w:after="120"/>
        <w:rPr/>
      </w:pPr>
      <w:r>
        <w:rPr>
          <w:b/>
          <w:i w:val="false"/>
          <w:sz w:val="22"/>
        </w:rPr>
        <w:t>Checkpoint 1</w:t>
      </w:r>
      <w:r>
        <w:rPr>
          <w:b w:val="false"/>
          <w:i w:val="false"/>
          <w:sz w:val="22"/>
        </w:rPr>
        <w:t xml:space="preserve">: ¿tienes al menos un crash en la variante </w:t>
      </w:r>
      <w:r>
        <w:rPr>
          <w:rFonts w:ascii="Courier New" w:hAnsi="Courier New"/>
          <w:sz w:val="20"/>
        </w:rPr>
        <w:t>asan</w:t>
      </w:r>
      <w:r>
        <w:rPr>
          <w:b w:val="false"/>
          <w:i w:val="false"/>
          <w:sz w:val="22"/>
        </w:rPr>
        <w:t>, identificas la función donde ocurre en el reporte, y has reproducido la traza tú mismo con gdb? Si las tres respuestas son sí, has terminado el Ejercicio 1.</w:t>
      </w:r>
    </w:p>
    <w:p>
      <w:pPr>
        <w:pStyle w:val="Normal"/>
        <w:spacing w:before="200" w:after="60"/>
        <w:rPr/>
      </w:pPr>
      <w:r>
        <w:rPr>
          <w:b/>
          <w:sz w:val="22"/>
        </w:rPr>
        <w:t>Preguntas de reflexión</w:t>
      </w:r>
    </w:p>
    <w:p>
      <w:pPr>
        <w:pStyle w:val="Normal"/>
        <w:spacing w:before="0" w:after="60"/>
        <w:ind w:hanging="227" w:start="454"/>
        <w:rPr/>
      </w:pPr>
      <w:r>
        <w:rPr>
          <w:sz w:val="22"/>
        </w:rPr>
        <w:t xml:space="preserve">•  </w:t>
      </w:r>
      <w:r>
        <w:rPr>
          <w:b w:val="false"/>
          <w:i w:val="false"/>
          <w:sz w:val="22"/>
        </w:rPr>
        <w:t>¿El mismo input produce el mismo comportamiento con los tres binarios? ¿Por qué pueden comportarse diferente si el código fuente es el mismo?</w:t>
      </w:r>
    </w:p>
    <w:p>
      <w:pPr>
        <w:pStyle w:val="Normal"/>
        <w:spacing w:before="0" w:after="60"/>
        <w:ind w:hanging="227" w:start="454"/>
        <w:rPr/>
      </w:pPr>
      <w:r>
        <w:rPr>
          <w:sz w:val="22"/>
        </w:rPr>
        <w:t xml:space="preserve">•  </w:t>
      </w:r>
      <w:r>
        <w:rPr>
          <w:b w:val="false"/>
          <w:i w:val="false"/>
          <w:sz w:val="22"/>
        </w:rPr>
        <w:t>Si este bug hubiera estado en producción en un servicio web que procesa imágenes de usuarios, ¿cuánto tiempo podría haber estado sin ser detectado sin sanitizadores?</w:t>
      </w:r>
    </w:p>
    <w:p>
      <w:pPr>
        <w:pStyle w:val="Normal"/>
        <w:pBdr>
          <w:bottom w:val="single" w:sz="4" w:space="1" w:color="CCCCCC"/>
        </w:pBdr>
        <w:spacing w:before="120" w:after="120"/>
        <w:rPr/>
      </w:pPr>
      <w:r>
        <w:rPr/>
      </w:r>
    </w:p>
    <w:p>
      <w:pPr>
        <w:pStyle w:val="Normal"/>
        <w:pBdr>
          <w:bottom w:val="single" w:sz="4" w:space="1" w:color="AAAAAA"/>
        </w:pBdr>
        <w:spacing w:before="280" w:after="80"/>
        <w:rPr/>
      </w:pPr>
      <w:r>
        <w:rPr>
          <w:b/>
          <w:sz w:val="26"/>
        </w:rPr>
        <w:t>Ejercicio 2 — Advisory de seguridad</w:t>
      </w:r>
    </w:p>
    <w:p>
      <w:pPr>
        <w:pStyle w:val="Normal"/>
        <w:spacing w:before="40" w:after="120"/>
        <w:rPr>
          <w:rFonts w:ascii="Calibri" w:hAnsi="Calibri"/>
          <w:i/>
          <w:color w:val="707070"/>
          <w:sz w:val="22"/>
        </w:rPr>
      </w:pPr>
      <w:r>
        <w:rPr>
          <w:i/>
          <w:color w:val="707070"/>
          <w:sz w:val="22"/>
        </w:rPr>
      </w:r>
    </w:p>
    <w:p>
      <w:pPr>
        <w:pStyle w:val="Normal"/>
        <w:spacing w:before="0" w:after="120"/>
        <w:rPr/>
      </w:pPr>
      <w:r>
        <w:rPr>
          <w:b w:val="false"/>
          <w:i w:val="false"/>
          <w:sz w:val="22"/>
        </w:rPr>
        <w:t xml:space="preserve">Usa el crash de libexif (variante </w:t>
      </w:r>
      <w:r>
        <w:rPr>
          <w:rFonts w:ascii="Courier New" w:hAnsi="Courier New"/>
          <w:sz w:val="20"/>
        </w:rPr>
        <w:t>asan</w:t>
      </w:r>
      <w:r>
        <w:rPr>
          <w:b w:val="false"/>
          <w:i w:val="false"/>
          <w:sz w:val="22"/>
        </w:rPr>
        <w:t>) que encontraste y guardaste en el Ejercicio 1.</w:t>
      </w:r>
    </w:p>
    <w:p>
      <w:pPr>
        <w:pStyle w:val="Normal"/>
        <w:spacing w:before="0" w:after="120"/>
        <w:rPr/>
      </w:pPr>
      <w:r>
        <w:rPr>
          <w:b/>
          <w:i w:val="false"/>
          <w:sz w:val="22"/>
        </w:rPr>
        <w:t>Tarea</w:t>
      </w:r>
      <w:r>
        <w:rPr>
          <w:b w:val="false"/>
          <w:i w:val="false"/>
          <w:sz w:val="22"/>
        </w:rPr>
        <w:t xml:space="preserve">: rellenar </w:t>
      </w:r>
      <w:r>
        <w:rPr>
          <w:rFonts w:ascii="Courier New" w:hAnsi="Courier New"/>
          <w:sz w:val="20"/>
        </w:rPr>
        <w:t>avisos/advisory_template.md</w:t>
      </w:r>
      <w:r>
        <w:rPr>
          <w:b w:val="false"/>
          <w:i w:val="false"/>
          <w:sz w:val="22"/>
        </w:rPr>
        <w:t xml:space="preserve"> con tus propios hallazgos.</w:t>
      </w:r>
    </w:p>
    <w:p>
      <w:pPr>
        <w:pStyle w:val="Normal"/>
        <w:spacing w:before="0" w:after="120"/>
        <w:rPr/>
      </w:pPr>
      <w:r>
        <w:rPr>
          <w:b w:val="false"/>
          <w:i w:val="false"/>
          <w:sz w:val="22"/>
        </w:rPr>
        <w:t>Pasos:</w:t>
      </w:r>
    </w:p>
    <w:p>
      <w:pPr>
        <w:pStyle w:val="Normal"/>
        <w:spacing w:before="0" w:after="60"/>
        <w:ind w:hanging="340" w:start="567"/>
        <w:rPr/>
      </w:pPr>
      <w:r>
        <w:rPr>
          <w:sz w:val="22"/>
        </w:rPr>
        <w:t xml:space="preserve">1.  </w:t>
      </w:r>
      <w:r>
        <w:rPr>
          <w:b w:val="false"/>
          <w:i w:val="false"/>
          <w:sz w:val="22"/>
        </w:rPr>
        <w:t xml:space="preserve">Ejecuta el crash con el binario </w:t>
      </w:r>
      <w:r>
        <w:rPr>
          <w:rFonts w:ascii="Courier New" w:hAnsi="Courier New"/>
          <w:sz w:val="20"/>
        </w:rPr>
        <w:t>asan</w:t>
      </w:r>
      <w:r>
        <w:rPr>
          <w:b w:val="false"/>
          <w:i w:val="false"/>
          <w:sz w:val="22"/>
        </w:rPr>
        <w:t xml:space="preserve"> y captura el output de ASan.</w:t>
      </w:r>
    </w:p>
    <w:p>
      <w:pPr>
        <w:pStyle w:val="Normal"/>
        <w:spacing w:before="0" w:after="60"/>
        <w:ind w:hanging="340" w:start="567"/>
        <w:rPr/>
      </w:pPr>
      <w:r>
        <w:rPr>
          <w:sz w:val="22"/>
        </w:rPr>
        <w:t xml:space="preserve">2.  </w:t>
      </w:r>
      <w:r>
        <w:rPr>
          <w:b w:val="false"/>
          <w:i w:val="false"/>
          <w:sz w:val="22"/>
        </w:rPr>
        <w:t>Identifica el tipo de bug, el componente afectado y las circunstancias.</w:t>
      </w:r>
    </w:p>
    <w:p>
      <w:pPr>
        <w:pStyle w:val="Normal"/>
        <w:spacing w:before="0" w:after="60"/>
        <w:ind w:hanging="340" w:start="567"/>
        <w:rPr/>
      </w:pPr>
      <w:r>
        <w:rPr>
          <w:sz w:val="22"/>
        </w:rPr>
        <w:t xml:space="preserve">3.  </w:t>
      </w:r>
      <w:r>
        <w:rPr>
          <w:b w:val="false"/>
          <w:i w:val="false"/>
          <w:sz w:val="22"/>
        </w:rPr>
        <w:t>Rellena todas las secciones de la plantilla.</w:t>
      </w:r>
    </w:p>
    <w:p>
      <w:pPr>
        <w:pStyle w:val="Normal"/>
        <w:spacing w:before="0" w:after="60"/>
        <w:ind w:hanging="340" w:start="567"/>
        <w:rPr/>
      </w:pPr>
      <w:r>
        <w:rPr>
          <w:sz w:val="22"/>
        </w:rPr>
        <w:t xml:space="preserve">4.  </w:t>
      </w:r>
      <w:r>
        <w:rPr>
          <w:b w:val="false"/>
          <w:i w:val="false"/>
          <w:sz w:val="22"/>
        </w:rPr>
        <w:t xml:space="preserve">Calcula el CVSS v4.0 con la calculadora oficial: https://www.first.org/cvss/calculator/4.0 (la propia plantilla </w:t>
      </w:r>
      <w:r>
        <w:rPr>
          <w:rFonts w:ascii="Courier New" w:hAnsi="Courier New"/>
          <w:sz w:val="20"/>
        </w:rPr>
        <w:t>advisory_template.md</w:t>
      </w:r>
      <w:r>
        <w:rPr>
          <w:b w:val="false"/>
          <w:i w:val="false"/>
          <w:sz w:val="22"/>
        </w:rPr>
        <w:t xml:space="preserve"> trae preguntas guía para cada métrica — no hay un documento aparte, la calculadora explica cada métrica al pasar el ratón por encima).</w:t>
      </w:r>
    </w:p>
    <w:p>
      <w:pPr>
        <w:pStyle w:val="Normal"/>
        <w:spacing w:before="0" w:after="120"/>
        <w:rPr/>
      </w:pPr>
      <w:r>
        <w:rPr>
          <w:b/>
          <w:i w:val="false"/>
          <w:sz w:val="22"/>
        </w:rPr>
        <w:t>Sin buscar el CVE real</w:t>
      </w:r>
      <w:r>
        <w:rPr>
          <w:b w:val="false"/>
          <w:i w:val="false"/>
          <w:sz w:val="22"/>
        </w:rPr>
        <w:t>: usa solo el reporte de ASan y tu análisis. El objetivo es practicar el proceso de caracterización, no encontrar la respuesta correcta en Google.</w:t>
      </w:r>
    </w:p>
    <w:p>
      <w:pPr>
        <w:pStyle w:val="Normal"/>
        <w:spacing w:before="0" w:after="120"/>
        <w:rPr/>
      </w:pPr>
      <w:r>
        <w:rPr>
          <w:b w:val="false"/>
          <w:i w:val="false"/>
          <w:sz w:val="22"/>
        </w:rPr>
        <w:t>Al terminar, compara tu CVSS con el de otro</w:t>
      </w:r>
      <w:r>
        <w:rPr>
          <w:b w:val="false"/>
          <w:i w:val="false"/>
          <w:sz w:val="22"/>
        </w:rPr>
        <w:t>s</w:t>
      </w:r>
      <w:r>
        <w:rPr>
          <w:b w:val="false"/>
          <w:i w:val="false"/>
          <w:sz w:val="22"/>
        </w:rPr>
        <w:t>. ¿Son iguales? ¿En qué métricas difieren? ¿Por qué?</w:t>
      </w:r>
    </w:p>
    <w:p>
      <w:pPr>
        <w:pStyle w:val="Normal"/>
        <w:spacing w:before="200" w:after="60"/>
        <w:rPr/>
      </w:pPr>
      <w:r>
        <w:rPr>
          <w:b/>
          <w:sz w:val="22"/>
        </w:rPr>
        <w:t>Preguntas de reflexión</w:t>
      </w:r>
    </w:p>
    <w:p>
      <w:pPr>
        <w:pStyle w:val="Normal"/>
        <w:spacing w:before="0" w:after="60"/>
        <w:ind w:hanging="227" w:start="454"/>
        <w:rPr/>
      </w:pPr>
      <w:r>
        <w:rPr>
          <w:sz w:val="22"/>
        </w:rPr>
        <w:t xml:space="preserve">•  </w:t>
      </w:r>
      <w:r>
        <w:rPr>
          <w:b w:val="false"/>
          <w:i w:val="false"/>
          <w:sz w:val="22"/>
        </w:rPr>
        <w:t>¿Es este bug explotable más allá de un DoS (crash)? ¿Qué necesitaría un atacante para ir más allá de la lectura fuera de límites?</w:t>
      </w:r>
    </w:p>
    <w:p>
      <w:pPr>
        <w:pStyle w:val="Normal"/>
        <w:spacing w:before="0" w:after="60"/>
        <w:ind w:hanging="227" w:start="454"/>
        <w:rPr/>
      </w:pPr>
      <w:r>
        <w:rPr>
          <w:sz w:val="22"/>
        </w:rPr>
        <w:t xml:space="preserve">•  </w:t>
      </w:r>
      <w:r>
        <w:rPr>
          <w:b w:val="false"/>
          <w:i w:val="false"/>
          <w:sz w:val="22"/>
        </w:rPr>
        <w:t>Si fueras el mantenedor de libexif, ¿qué información exacta querrías recibir en un reporte de bug para poder reproducirlo y arreglarlo?</w:t>
      </w:r>
    </w:p>
    <w:p>
      <w:pPr>
        <w:pStyle w:val="Normal"/>
        <w:spacing w:before="0" w:after="60"/>
        <w:ind w:hanging="227" w:start="454"/>
        <w:rPr/>
      </w:pPr>
      <w:r>
        <w:rPr>
          <w:sz w:val="22"/>
        </w:rPr>
        <w:t xml:space="preserve">•  </w:t>
      </w:r>
      <w:r>
        <w:rPr>
          <w:b w:val="false"/>
          <w:i w:val="false"/>
          <w:sz w:val="22"/>
        </w:rPr>
        <w:t>¿Por qué dos grupos pueden calcular CVSS distintos para el mismo bug? ¿Es el CVSS una medida objetiva?</w:t>
      </w:r>
    </w:p>
    <w:p>
      <w:pPr>
        <w:pStyle w:val="Normal"/>
        <w:pBdr>
          <w:bottom w:val="single" w:sz="4" w:space="1" w:color="CCCCCC"/>
        </w:pBdr>
        <w:spacing w:before="120" w:after="120"/>
        <w:rPr/>
      </w:pPr>
      <w:r>
        <w:rPr/>
      </w:r>
    </w:p>
    <w:p>
      <w:pPr>
        <w:pStyle w:val="Normal"/>
        <w:pBdr>
          <w:bottom w:val="single" w:sz="4" w:space="1" w:color="AAAAAA"/>
        </w:pBdr>
        <w:spacing w:before="280" w:after="80"/>
        <w:rPr/>
      </w:pPr>
      <w:r>
        <w:rPr>
          <w:b/>
          <w:sz w:val="26"/>
        </w:rPr>
        <w:t>Ejercicio 3 (opcional) — Escribe tu propio arnés: libxml2</w:t>
      </w:r>
    </w:p>
    <w:p>
      <w:pPr>
        <w:pStyle w:val="Normal"/>
        <w:spacing w:before="40" w:after="120"/>
        <w:rPr>
          <w:i/>
          <w:color w:val="707070"/>
          <w:sz w:val="22"/>
        </w:rPr>
      </w:pPr>
      <w:r>
        <w:rPr/>
      </w:r>
    </w:p>
    <w:p>
      <w:pPr>
        <w:pStyle w:val="Normal"/>
        <w:pBdr>
          <w:left w:val="single" w:sz="12" w:space="6" w:color="CCCCCC"/>
        </w:pBdr>
        <w:spacing w:before="80" w:after="80"/>
        <w:ind w:start="340"/>
        <w:rPr/>
      </w:pPr>
      <w:r>
        <w:rPr>
          <w:b/>
          <w:i/>
          <w:sz w:val="22"/>
        </w:rPr>
        <w:t>Atribución</w:t>
      </w:r>
      <w:r>
        <w:rPr>
          <w:b w:val="false"/>
          <w:i/>
          <w:sz w:val="22"/>
        </w:rPr>
        <w:t xml:space="preserve">: basado en </w:t>
      </w:r>
      <w:r>
        <w:rPr>
          <w:color w:val="1F5C99"/>
          <w:sz w:val="22"/>
          <w:u w:val="single"/>
        </w:rPr>
        <w:t>Fuzzing101 Exercise 5</w:t>
      </w:r>
      <w:r>
        <w:rPr>
          <w:b w:val="false"/>
          <w:i/>
          <w:sz w:val="22"/>
        </w:rPr>
        <w:t xml:space="preserve"> por Antonio Morales / GitHub Security Lab.</w:t>
      </w:r>
    </w:p>
    <w:p>
      <w:pPr>
        <w:pStyle w:val="Normal"/>
        <w:spacing w:before="0" w:after="120"/>
        <w:rPr/>
      </w:pPr>
      <w:r>
        <w:rPr>
          <w:b w:val="false"/>
          <w:i w:val="false"/>
          <w:sz w:val="22"/>
        </w:rPr>
        <w:t>Este ejercicio es opcional: escribes tú el arnés para un segundo target, libxml2 2.9.4 (CVE-2017-9048), en vez de usar uno ya dado. No hace falta completarlo para terminar el taller.</w:t>
      </w:r>
    </w:p>
    <w:p>
      <w:pPr>
        <w:pStyle w:val="Normal"/>
        <w:spacing w:before="0" w:after="120"/>
        <w:rPr/>
      </w:pPr>
      <w:r>
        <w:rPr>
          <w:b/>
          <w:i w:val="false"/>
          <w:sz w:val="22"/>
        </w:rPr>
        <w:t>El bug</w:t>
      </w:r>
      <w:r>
        <w:rPr>
          <w:b w:val="false"/>
          <w:i w:val="false"/>
          <w:sz w:val="22"/>
        </w:rPr>
        <w:t>: stack buffer overflow en el validador XML. Ocurre cuando se valida un documento XML contra su DTD interna con documentos especialmente construidos.</w:t>
      </w:r>
    </w:p>
    <w:p>
      <w:pPr>
        <w:pStyle w:val="Normal"/>
        <w:spacing w:before="200" w:after="60"/>
        <w:rPr/>
      </w:pPr>
      <w:r>
        <w:rPr>
          <w:b/>
          <w:sz w:val="22"/>
        </w:rPr>
        <w:t>Paso 1 — Completa el arnés</w:t>
      </w:r>
    </w:p>
    <w:p>
      <w:pPr>
        <w:pStyle w:val="Normal"/>
        <w:spacing w:before="0" w:after="120"/>
        <w:rPr/>
      </w:pPr>
      <w:r>
        <w:rPr>
          <w:b w:val="false"/>
          <w:i w:val="false"/>
          <w:sz w:val="22"/>
        </w:rPr>
        <w:t xml:space="preserve">Completa </w:t>
      </w:r>
      <w:r>
        <w:rPr>
          <w:rFonts w:ascii="Courier New" w:hAnsi="Courier New"/>
          <w:sz w:val="20"/>
        </w:rPr>
        <w:t>arneses/libxml2_harness_template.c</w:t>
      </w:r>
      <w:r>
        <w:rPr>
          <w:b w:val="false"/>
          <w:i w:val="false"/>
          <w:sz w:val="22"/>
        </w:rPr>
        <w:t xml:space="preserve">. La función objetivo es </w:t>
      </w:r>
      <w:r>
        <w:rPr>
          <w:rFonts w:ascii="Courier New" w:hAnsi="Courier New"/>
          <w:sz w:val="20"/>
        </w:rPr>
        <w:t>xmlReadMemory()</w:t>
      </w:r>
      <w:r>
        <w:rPr>
          <w:b w:val="false"/>
          <w:i w:val="false"/>
          <w:sz w:val="22"/>
        </w:rPr>
        <w:t xml:space="preserve">. Lee los comentarios de la plantilla — tiene los </w:t>
      </w:r>
      <w:r>
        <w:rPr>
          <w:rFonts w:ascii="Courier New" w:hAnsi="Courier New"/>
          <w:sz w:val="20"/>
        </w:rPr>
        <w:t>TODO</w:t>
      </w:r>
      <w:r>
        <w:rPr>
          <w:b w:val="false"/>
          <w:i w:val="false"/>
          <w:sz w:val="22"/>
        </w:rPr>
        <w:t xml:space="preserve"> marcados con pistas.</w:t>
      </w:r>
    </w:p>
    <w:p>
      <w:pPr>
        <w:pStyle w:val="Normal"/>
        <w:spacing w:before="200" w:after="60"/>
        <w:rPr/>
      </w:pPr>
      <w:r>
        <w:rPr>
          <w:b/>
          <w:sz w:val="22"/>
        </w:rPr>
        <w:t>Paso 2 — Lanza el fuzzer con diccionario</w:t>
      </w:r>
    </w:p>
    <w:p>
      <w:pPr>
        <w:pStyle w:val="Normal"/>
        <w:spacing w:before="0" w:after="120"/>
        <w:rPr/>
      </w:pPr>
      <w:r>
        <w:rPr>
          <w:b w:val="false"/>
          <w:i w:val="false"/>
          <w:sz w:val="22"/>
        </w:rPr>
        <w:t>Una vez compilado el arnés, lanza AFL++ añadiendo el diccionario de tokens XML:</w:t>
      </w:r>
    </w:p>
    <w:p>
      <w:pPr>
        <w:pStyle w:val="Normal"/>
        <w:shd w:val="clear" w:color="auto" w:fill="EFEFEF"/>
        <w:spacing w:before="100" w:after="120"/>
        <w:ind w:start="227" w:end="113"/>
        <w:rPr/>
      </w:pPr>
      <w:r>
        <w:rPr>
          <w:rFonts w:ascii="Courier New" w:hAnsi="Courier New"/>
          <w:sz w:val="20"/>
        </w:rPr>
        <w:t>-x $WORKSHOP/diccionarios/xml.dict</w:t>
      </w:r>
    </w:p>
    <w:p>
      <w:pPr>
        <w:pStyle w:val="Normal"/>
        <w:spacing w:before="0" w:after="120"/>
        <w:rPr/>
      </w:pPr>
      <w:r>
        <w:rPr>
          <w:b w:val="false"/>
          <w:i w:val="false"/>
          <w:sz w:val="22"/>
        </w:rPr>
        <w:t>Observa la TUI antes y después de añadir el diccionario. ¿Cambia algo?</w:t>
      </w:r>
    </w:p>
    <w:p>
      <w:pPr>
        <w:pStyle w:val="Normal"/>
        <w:spacing w:before="0" w:after="120"/>
        <w:rPr/>
      </w:pPr>
      <w:r>
        <w:rPr>
          <w:b/>
          <w:i w:val="false"/>
          <w:sz w:val="22"/>
        </w:rPr>
        <w:t>Checkpoint 3 (paso 1)</w:t>
      </w:r>
      <w:r>
        <w:rPr>
          <w:b w:val="false"/>
          <w:i w:val="false"/>
          <w:sz w:val="22"/>
        </w:rPr>
        <w:t xml:space="preserve">: ¿ves </w:t>
      </w:r>
      <w:r>
        <w:rPr>
          <w:rFonts w:ascii="Courier New" w:hAnsi="Courier New"/>
          <w:sz w:val="20"/>
        </w:rPr>
        <w:t>dict</w:t>
      </w:r>
      <w:r>
        <w:rPr>
          <w:b w:val="false"/>
          <w:i w:val="false"/>
          <w:sz w:val="22"/>
        </w:rPr>
        <w:t xml:space="preserve"> activo en la TUI de AFL++? ¿Sube la cobertura (unique paths) respecto a sin diccionario? Es normal que, aunque la cobertura mejore, </w:t>
      </w:r>
      <w:r>
        <w:rPr>
          <w:b/>
          <w:i w:val="false"/>
          <w:sz w:val="22"/>
        </w:rPr>
        <w:t>no veas ningún crash todavía</w:t>
      </w:r>
      <w:r>
        <w:rPr>
          <w:b w:val="false"/>
          <w:i w:val="false"/>
          <w:sz w:val="22"/>
        </w:rPr>
        <w:t xml:space="preserve"> — este bug concreto necesita que el fuzzer construya una estructura DTD bastante específica, y la mutación aleatoria pura casi nunca la encuentra a tiempo por pura fuerza bruta. Eso te lleva al paso 3.</w:t>
      </w:r>
    </w:p>
    <w:p>
      <w:pPr>
        <w:pStyle w:val="Normal"/>
        <w:spacing w:before="200" w:after="60"/>
        <w:rPr/>
      </w:pPr>
      <w:r>
        <w:rPr>
          <w:b/>
          <w:sz w:val="22"/>
        </w:rPr>
        <w:t>Paso 3 — CmpLog: de "no crashea" a un crash real en minutos</w:t>
      </w:r>
    </w:p>
    <w:p>
      <w:pPr>
        <w:pStyle w:val="Normal"/>
        <w:spacing w:before="0" w:after="120"/>
        <w:rPr/>
      </w:pPr>
      <w:r>
        <w:rPr>
          <w:b w:val="false"/>
          <w:i w:val="false"/>
          <w:sz w:val="22"/>
        </w:rPr>
        <w:t xml:space="preserve">AFL++ tiene un modo llamado </w:t>
      </w:r>
      <w:r>
        <w:rPr>
          <w:b/>
          <w:i w:val="false"/>
          <w:sz w:val="22"/>
        </w:rPr>
        <w:t>CmpLog</w:t>
      </w:r>
      <w:r>
        <w:rPr>
          <w:b w:val="false"/>
          <w:i w:val="false"/>
          <w:sz w:val="22"/>
        </w:rPr>
        <w:t xml:space="preserve"> pensado exactamente para este tipo de bloqueo: cuando el bug depende de que el input cruce un umbral (una longitud, un valor concreto) que la mutación al azar tiene muy pocas probabilidades de acertar. CmpLog instrumenta las comparaciones en tiempo de ejecución del propio programa y usa esa información para guiar al fuzzer directamente hacia el valor que las satisface, en vez de esperar a que la suerte lo encuentre.</w:t>
      </w:r>
    </w:p>
    <w:p>
      <w:pPr>
        <w:pStyle w:val="Normal"/>
        <w:spacing w:before="0" w:after="120"/>
        <w:rPr/>
      </w:pPr>
      <w:r>
        <w:rPr>
          <w:b w:val="false"/>
          <w:i w:val="false"/>
          <w:sz w:val="22"/>
        </w:rPr>
        <w:t xml:space="preserve">Necesitas una </w:t>
      </w:r>
      <w:r>
        <w:rPr>
          <w:b/>
          <w:i w:val="false"/>
          <w:sz w:val="22"/>
        </w:rPr>
        <w:t>segunda variante del binario</w:t>
      </w:r>
      <w:r>
        <w:rPr>
          <w:b w:val="false"/>
          <w:i w:val="false"/>
          <w:sz w:val="22"/>
        </w:rPr>
        <w:t xml:space="preserve">, instrumentada con </w:t>
      </w:r>
      <w:r>
        <w:rPr>
          <w:rFonts w:ascii="Courier New" w:hAnsi="Courier New"/>
          <w:sz w:val="20"/>
        </w:rPr>
        <w:t>AFL_LLVM_CMPLOG=1</w:t>
      </w:r>
      <w:r>
        <w:rPr>
          <w:b w:val="false"/>
          <w:i w:val="false"/>
          <w:sz w:val="22"/>
        </w:rPr>
        <w:t xml:space="preserve"> además de ASan (mismo </w:t>
      </w:r>
      <w:r>
        <w:rPr>
          <w:rFonts w:ascii="Courier New" w:hAnsi="Courier New"/>
          <w:sz w:val="20"/>
        </w:rPr>
        <w:t>./configure</w:t>
      </w:r>
      <w:r>
        <w:rPr>
          <w:b w:val="false"/>
          <w:i w:val="false"/>
          <w:sz w:val="22"/>
        </w:rPr>
        <w:t>/</w:t>
      </w:r>
      <w:r>
        <w:rPr>
          <w:rFonts w:ascii="Courier New" w:hAnsi="Courier New"/>
          <w:sz w:val="20"/>
        </w:rPr>
        <w:t>make</w:t>
      </w:r>
      <w:r>
        <w:rPr>
          <w:b w:val="false"/>
          <w:i w:val="false"/>
          <w:sz w:val="22"/>
        </w:rPr>
        <w:t xml:space="preserve"> que ya conoces de </w:t>
      </w:r>
      <w:r>
        <w:rPr>
          <w:rFonts w:ascii="Courier New" w:hAnsi="Courier New"/>
          <w:sz w:val="20"/>
        </w:rPr>
        <w:t>scripts/build_2a_libxml2.sh</w:t>
      </w:r>
      <w:r>
        <w:rPr>
          <w:b w:val="false"/>
          <w:i w:val="false"/>
          <w:sz w:val="22"/>
        </w:rPr>
        <w:t xml:space="preserve">, solo cambia esa variable de entorno y el </w:t>
      </w:r>
      <w:r>
        <w:rPr>
          <w:rFonts w:ascii="Courier New" w:hAnsi="Courier New"/>
          <w:sz w:val="20"/>
        </w:rPr>
        <w:t>--prefix</w:t>
      </w:r>
      <w:r>
        <w:rPr>
          <w:b w:val="false"/>
          <w:i w:val="false"/>
          <w:sz w:val="22"/>
        </w:rPr>
        <w:t xml:space="preserve"> de salida). Luego pasas ese binario a </w:t>
      </w:r>
      <w:r>
        <w:rPr>
          <w:rFonts w:ascii="Courier New" w:hAnsi="Courier New"/>
          <w:sz w:val="20"/>
        </w:rPr>
        <w:t>afl-fuzz</w:t>
      </w:r>
      <w:r>
        <w:rPr>
          <w:b w:val="false"/>
          <w:i w:val="false"/>
          <w:sz w:val="22"/>
        </w:rPr>
        <w:t xml:space="preserve"> con el flag </w:t>
      </w:r>
      <w:r>
        <w:rPr>
          <w:rFonts w:ascii="Courier New" w:hAnsi="Courier New"/>
          <w:sz w:val="20"/>
        </w:rPr>
        <w:t>-c &lt;binario_cmplog&gt;</w:t>
      </w:r>
      <w:r>
        <w:rPr>
          <w:b w:val="false"/>
          <w:i w:val="false"/>
          <w:sz w:val="22"/>
        </w:rPr>
        <w:t>, junto al binario normal de siempre.</w:t>
      </w:r>
    </w:p>
    <w:p>
      <w:pPr>
        <w:pStyle w:val="Normal"/>
        <w:spacing w:before="0" w:after="120"/>
        <w:rPr/>
      </w:pPr>
      <w:r>
        <w:rPr>
          <w:b w:val="false"/>
          <w:i w:val="false"/>
          <w:sz w:val="22"/>
        </w:rPr>
        <w:t xml:space="preserve">No te damos la línea completa — ya sabes construir el </w:t>
      </w:r>
      <w:r>
        <w:rPr>
          <w:rFonts w:ascii="Courier New" w:hAnsi="Courier New"/>
          <w:sz w:val="20"/>
        </w:rPr>
        <w:t>./configure</w:t>
      </w:r>
      <w:r>
        <w:rPr>
          <w:b w:val="false"/>
          <w:i w:val="false"/>
          <w:sz w:val="22"/>
        </w:rPr>
        <w:t xml:space="preserve"> con </w:t>
      </w:r>
      <w:r>
        <w:rPr>
          <w:rFonts w:ascii="Courier New" w:hAnsi="Courier New"/>
          <w:sz w:val="20"/>
        </w:rPr>
        <w:t>AFL_USE_ASAN=1</w:t>
      </w:r>
      <w:r>
        <w:rPr>
          <w:b w:val="false"/>
          <w:i w:val="false"/>
          <w:sz w:val="22"/>
        </w:rPr>
        <w:t xml:space="preserve">, y ya sabes lanzar </w:t>
      </w:r>
      <w:r>
        <w:rPr>
          <w:rFonts w:ascii="Courier New" w:hAnsi="Courier New"/>
          <w:sz w:val="20"/>
        </w:rPr>
        <w:t>afl-fuzz</w:t>
      </w:r>
      <w:r>
        <w:rPr>
          <w:b w:val="false"/>
          <w:i w:val="false"/>
          <w:sz w:val="22"/>
        </w:rPr>
        <w:t xml:space="preserve"> con </w:t>
      </w:r>
      <w:r>
        <w:rPr>
          <w:rFonts w:ascii="Courier New" w:hAnsi="Courier New"/>
          <w:sz w:val="20"/>
        </w:rPr>
        <w:t>-i</w:t>
      </w:r>
      <w:r>
        <w:rPr>
          <w:b w:val="false"/>
          <w:i w:val="false"/>
          <w:sz w:val="22"/>
        </w:rPr>
        <w:t>/</w:t>
      </w:r>
      <w:r>
        <w:rPr>
          <w:rFonts w:ascii="Courier New" w:hAnsi="Courier New"/>
          <w:sz w:val="20"/>
        </w:rPr>
        <w:t>-o</w:t>
      </w:r>
      <w:r>
        <w:rPr>
          <w:b w:val="false"/>
          <w:i w:val="false"/>
          <w:sz w:val="22"/>
        </w:rPr>
        <w:t>/</w:t>
      </w:r>
      <w:r>
        <w:rPr>
          <w:rFonts w:ascii="Courier New" w:hAnsi="Courier New"/>
          <w:sz w:val="20"/>
        </w:rPr>
        <w:t>-s</w:t>
      </w:r>
      <w:r>
        <w:rPr>
          <w:b w:val="false"/>
          <w:i w:val="false"/>
          <w:sz w:val="22"/>
        </w:rPr>
        <w:t xml:space="preserve">. Añade </w:t>
      </w:r>
      <w:r>
        <w:rPr>
          <w:rFonts w:ascii="Courier New" w:hAnsi="Courier New"/>
          <w:sz w:val="20"/>
        </w:rPr>
        <w:t>-c</w:t>
      </w:r>
      <w:r>
        <w:rPr>
          <w:b w:val="false"/>
          <w:i w:val="false"/>
          <w:sz w:val="22"/>
        </w:rPr>
        <w:t xml:space="preserve"> apuntando al binario CmpLog que acabas de compilar.</w:t>
      </w:r>
    </w:p>
    <w:p>
      <w:pPr>
        <w:pStyle w:val="Normal"/>
        <w:spacing w:before="0" w:after="120"/>
        <w:rPr/>
      </w:pPr>
      <w:r>
        <w:rPr>
          <w:b/>
          <w:i w:val="false"/>
          <w:sz w:val="22"/>
        </w:rPr>
        <w:t>Checkpoint 3 (paso 2)</w:t>
      </w:r>
      <w:r>
        <w:rPr>
          <w:b w:val="false"/>
          <w:i w:val="false"/>
          <w:sz w:val="22"/>
        </w:rPr>
        <w:t xml:space="preserve">: con CmpLog activo, es razonable esperar un crash en pocos minutos — muy distinto de la ventana sin él. Cuando aparezca, reprodúcelo a mano y confirma que el reporte de ASan señala </w:t>
      </w:r>
      <w:r>
        <w:rPr>
          <w:rFonts w:ascii="Courier New" w:hAnsi="Courier New"/>
          <w:sz w:val="20"/>
        </w:rPr>
        <w:t>xmlSnprintfElementContent</w:t>
      </w:r>
      <w:r>
        <w:rPr>
          <w:b w:val="false"/>
          <w:i w:val="false"/>
          <w:sz w:val="22"/>
        </w:rPr>
        <w:t xml:space="preserve"> en </w:t>
      </w:r>
      <w:r>
        <w:rPr>
          <w:rFonts w:ascii="Courier New" w:hAnsi="Courier New"/>
          <w:sz w:val="20"/>
        </w:rPr>
        <w:t>valid.c</w:t>
      </w:r>
      <w:r>
        <w:rPr>
          <w:b w:val="false"/>
          <w:i w:val="false"/>
          <w:sz w:val="22"/>
        </w:rPr>
        <w:t xml:space="preserve">. Si no llegas a este paso o CmpLog tampoco coopera en tu sesión concreta, pide al instructor el crash pre-generado en </w:t>
      </w:r>
      <w:r>
        <w:rPr>
          <w:rFonts w:ascii="Courier New" w:hAnsi="Courier New"/>
          <w:sz w:val="20"/>
        </w:rPr>
        <w:t>crashes/libxml2/</w:t>
      </w:r>
      <w:r>
        <w:rPr>
          <w:b w:val="false"/>
          <w:i w:val="false"/>
          <w:sz w:val="22"/>
        </w:rPr>
        <w:t xml:space="preserve"> para ver el reporte igualmente — es un resultado real de este mismo taller, no un atajo.</w:t>
      </w:r>
    </w:p>
    <w:p>
      <w:pPr>
        <w:pStyle w:val="Normal"/>
        <w:pBdr>
          <w:bottom w:val="single" w:sz="4" w:space="1" w:color="CCCCCC"/>
        </w:pBdr>
        <w:spacing w:before="120" w:after="120"/>
        <w:rPr/>
      </w:pPr>
      <w:r>
        <w:rPr/>
      </w:r>
    </w:p>
    <w:p>
      <w:pPr>
        <w:pStyle w:val="Normal"/>
        <w:pBdr>
          <w:bottom w:val="single" w:sz="4" w:space="1" w:color="AAAAAA"/>
        </w:pBdr>
        <w:spacing w:before="280" w:after="80"/>
        <w:rPr/>
      </w:pPr>
      <w:r>
        <w:rPr>
          <w:b/>
          <w:sz w:val="26"/>
        </w:rPr>
        <w:t>Retos extra</w:t>
      </w:r>
    </w:p>
    <w:p>
      <w:pPr>
        <w:pStyle w:val="Normal"/>
        <w:spacing w:before="0" w:after="120"/>
        <w:rPr/>
      </w:pPr>
      <w:r>
        <w:rPr>
          <w:b/>
          <w:i w:val="false"/>
          <w:sz w:val="22"/>
        </w:rPr>
        <w:t>afl-tmin</w:t>
      </w:r>
      <w:r>
        <w:rPr>
          <w:b w:val="false"/>
          <w:i w:val="false"/>
          <w:sz w:val="22"/>
        </w:rPr>
        <w:t xml:space="preserve"> — Minimizar un crash:</w:t>
      </w:r>
    </w:p>
    <w:p>
      <w:pPr>
        <w:pStyle w:val="Normal"/>
        <w:shd w:val="clear" w:color="auto" w:fill="EFEFEF"/>
        <w:spacing w:before="100" w:after="20"/>
        <w:ind w:start="227" w:end="113"/>
        <w:rPr/>
      </w:pPr>
      <w:r>
        <w:rPr>
          <w:rFonts w:ascii="Courier New" w:hAnsi="Courier New"/>
          <w:sz w:val="20"/>
        </w:rPr>
        <w:t>afl-tmin -i &lt;crash_file&gt; -o &lt;minimized&gt; \</w:t>
      </w:r>
    </w:p>
    <w:p>
      <w:pPr>
        <w:pStyle w:val="Normal"/>
        <w:shd w:val="clear" w:color="auto" w:fill="EFEFEF"/>
        <w:spacing w:before="20" w:after="120"/>
        <w:ind w:start="227" w:end="113"/>
        <w:rPr/>
      </w:pPr>
      <w:r>
        <w:rPr>
          <w:rFonts w:ascii="Courier New" w:hAnsi="Courier New"/>
          <w:sz w:val="20"/>
        </w:rPr>
        <w:t xml:space="preserve">    </w:t>
      </w:r>
      <w:r>
        <w:rPr>
          <w:rFonts w:ascii="Courier New" w:hAnsi="Courier New"/>
          <w:sz w:val="20"/>
        </w:rPr>
        <w:t>-- $WORKSHOP/objetivos/libexif/asan/harness</w:t>
      </w:r>
    </w:p>
    <w:p>
      <w:pPr>
        <w:pStyle w:val="Normal"/>
        <w:spacing w:before="0" w:after="120"/>
        <w:rPr/>
      </w:pPr>
      <w:r>
        <w:rPr>
          <w:b w:val="false"/>
          <w:i w:val="false"/>
          <w:sz w:val="22"/>
        </w:rPr>
        <w:t>¿De cuántos bytes a cuántos bytes consigues reducir el crash? ¿Por qué es útil tener un crash mínimo para el análisis?</w:t>
      </w:r>
    </w:p>
    <w:p>
      <w:pPr>
        <w:pStyle w:val="Normal"/>
        <w:spacing w:before="0" w:after="120"/>
        <w:rPr/>
      </w:pPr>
      <w:r>
        <w:rPr>
          <w:b/>
          <w:i w:val="false"/>
          <w:sz w:val="22"/>
        </w:rPr>
        <w:t>Persistent mode</w:t>
      </w:r>
      <w:r>
        <w:rPr>
          <w:b w:val="false"/>
          <w:i w:val="false"/>
          <w:sz w:val="22"/>
        </w:rPr>
        <w:t xml:space="preserve"> — Más velocidad: El arnés tiene dos versiones de </w:t>
      </w:r>
      <w:r>
        <w:rPr>
          <w:rFonts w:ascii="Courier New" w:hAnsi="Courier New"/>
          <w:sz w:val="20"/>
        </w:rPr>
        <w:t>main()</w:t>
      </w:r>
      <w:r>
        <w:rPr>
          <w:b w:val="false"/>
          <w:i w:val="false"/>
          <w:sz w:val="22"/>
        </w:rPr>
        <w:t xml:space="preserve"> separadas por </w:t>
      </w:r>
      <w:r>
        <w:rPr>
          <w:rFonts w:ascii="Courier New" w:hAnsi="Courier New"/>
          <w:sz w:val="20"/>
        </w:rPr>
        <w:t>#ifdef AFL_PERSISTENT</w:t>
      </w:r>
      <w:r>
        <w:rPr>
          <w:b w:val="false"/>
          <w:i w:val="false"/>
          <w:sz w:val="22"/>
        </w:rPr>
        <w:t xml:space="preserve">. El binario pre-compilado usa el modo fork-server (sin el flag). Compila la versión persistente y compara el </w:t>
      </w:r>
      <w:r>
        <w:rPr>
          <w:rFonts w:ascii="Courier New" w:hAnsi="Courier New"/>
          <w:sz w:val="20"/>
        </w:rPr>
        <w:t>exec/s</w:t>
      </w:r>
      <w:r>
        <w:rPr>
          <w:b w:val="false"/>
          <w:i w:val="false"/>
          <w:sz w:val="22"/>
        </w:rPr>
        <w:t>:</w:t>
      </w:r>
    </w:p>
    <w:p>
      <w:pPr>
        <w:pStyle w:val="Normal"/>
        <w:shd w:val="clear" w:color="auto" w:fill="EFEFEF"/>
        <w:spacing w:before="100" w:after="20"/>
        <w:ind w:start="227" w:end="113"/>
        <w:rPr/>
      </w:pPr>
      <w:r>
        <w:rPr>
          <w:rFonts w:ascii="Courier New" w:hAnsi="Courier New"/>
          <w:sz w:val="20"/>
        </w:rPr>
        <w:t>AFL_USE_ASAN=1 \</w:t>
      </w:r>
    </w:p>
    <w:p>
      <w:pPr>
        <w:pStyle w:val="Normal"/>
        <w:shd w:val="clear" w:color="auto" w:fill="EFEFEF"/>
        <w:spacing w:before="20" w:after="20"/>
        <w:ind w:start="227" w:end="113"/>
        <w:rPr/>
      </w:pPr>
      <w:r>
        <w:rPr>
          <w:rFonts w:ascii="Courier New" w:hAnsi="Courier New"/>
          <w:sz w:val="20"/>
        </w:rPr>
        <w:t>afl-clang-fast -DAFL_PERSISTENT -fsanitize=address -O1 -g -fno-omit-frame-pointer \</w:t>
      </w:r>
    </w:p>
    <w:p>
      <w:pPr>
        <w:pStyle w:val="Normal"/>
        <w:shd w:val="clear" w:color="auto" w:fill="EFEFEF"/>
        <w:spacing w:before="20" w:after="20"/>
        <w:ind w:start="227" w:end="113"/>
        <w:rPr/>
      </w:pPr>
      <w:r>
        <w:rPr>
          <w:rFonts w:ascii="Courier New" w:hAnsi="Courier New"/>
          <w:sz w:val="20"/>
        </w:rPr>
        <w:t xml:space="preserve">    </w:t>
      </w:r>
      <w:r>
        <w:rPr>
          <w:rFonts w:ascii="Courier New" w:hAnsi="Courier New"/>
          <w:sz w:val="20"/>
        </w:rPr>
        <w:t>-I $WORKSHOP/objetivos/libexif/asan/include \</w:t>
      </w:r>
    </w:p>
    <w:p>
      <w:pPr>
        <w:pStyle w:val="Normal"/>
        <w:shd w:val="clear" w:color="auto" w:fill="EFEFEF"/>
        <w:spacing w:before="20" w:after="20"/>
        <w:ind w:start="227" w:end="113"/>
        <w:rPr/>
      </w:pPr>
      <w:r>
        <w:rPr>
          <w:rFonts w:ascii="Courier New" w:hAnsi="Courier New"/>
          <w:sz w:val="20"/>
        </w:rPr>
        <w:t xml:space="preserve">    </w:t>
      </w:r>
      <w:r>
        <w:rPr>
          <w:rFonts w:ascii="Courier New" w:hAnsi="Courier New"/>
          <w:sz w:val="20"/>
        </w:rPr>
        <w:t>-o /tmp/harness_pm arneses/libexif_harness.c \</w:t>
      </w:r>
    </w:p>
    <w:p>
      <w:pPr>
        <w:pStyle w:val="Normal"/>
        <w:shd w:val="clear" w:color="auto" w:fill="EFEFEF"/>
        <w:spacing w:before="20" w:after="20"/>
        <w:ind w:start="227" w:end="113"/>
        <w:rPr/>
      </w:pPr>
      <w:r>
        <w:rPr>
          <w:rFonts w:ascii="Courier New" w:hAnsi="Courier New"/>
          <w:sz w:val="20"/>
        </w:rPr>
        <w:t xml:space="preserve">    </w:t>
      </w:r>
      <w:r>
        <w:rPr>
          <w:rFonts w:ascii="Courier New" w:hAnsi="Courier New"/>
          <w:sz w:val="20"/>
        </w:rPr>
        <w:t>-L $WORKSHOP/objetivos/libexif/asan/lib -lexif \</w:t>
      </w:r>
    </w:p>
    <w:p>
      <w:pPr>
        <w:pStyle w:val="Normal"/>
        <w:shd w:val="clear" w:color="auto" w:fill="EFEFEF"/>
        <w:spacing w:before="20" w:after="120"/>
        <w:ind w:start="227" w:end="113"/>
        <w:rPr/>
      </w:pPr>
      <w:r>
        <w:rPr>
          <w:rFonts w:ascii="Courier New" w:hAnsi="Courier New"/>
          <w:sz w:val="20"/>
        </w:rPr>
        <w:t xml:space="preserve">    </w:t>
      </w:r>
      <w:r>
        <w:rPr>
          <w:rFonts w:ascii="Courier New" w:hAnsi="Courier New"/>
          <w:sz w:val="20"/>
        </w:rPr>
        <w:t>-Wl,-rpath,$WORKSHOP/objetivos/libexif/asan/lib</w:t>
      </w:r>
    </w:p>
    <w:p>
      <w:pPr>
        <w:pStyle w:val="Normal"/>
        <w:spacing w:before="0" w:after="120"/>
        <w:rPr/>
      </w:pPr>
      <w:r>
        <w:rPr>
          <w:b w:val="false"/>
          <w:i w:val="false"/>
          <w:sz w:val="22"/>
        </w:rPr>
        <w:t xml:space="preserve">Lanza AFL++ con </w:t>
      </w:r>
      <w:r>
        <w:rPr>
          <w:rFonts w:ascii="Courier New" w:hAnsi="Courier New"/>
          <w:sz w:val="20"/>
        </w:rPr>
        <w:t>/tmp/harness_pm</w:t>
      </w:r>
      <w:r>
        <w:rPr>
          <w:b w:val="false"/>
          <w:i w:val="false"/>
          <w:sz w:val="22"/>
        </w:rPr>
        <w:t xml:space="preserve"> en un terminal separado y compara el </w:t>
      </w:r>
      <w:r>
        <w:rPr>
          <w:rFonts w:ascii="Courier New" w:hAnsi="Courier New"/>
          <w:sz w:val="20"/>
        </w:rPr>
        <w:t>exec/s</w:t>
      </w:r>
      <w:r>
        <w:rPr>
          <w:b w:val="false"/>
          <w:i w:val="false"/>
          <w:sz w:val="22"/>
        </w:rPr>
        <w:t xml:space="preserve"> con el del harness pre-compilado. ¿Cuánto mejora? Mira el código: ¿qué diferencia hay entre los dos </w:t>
      </w:r>
      <w:r>
        <w:rPr>
          <w:rFonts w:ascii="Courier New" w:hAnsi="Courier New"/>
          <w:sz w:val="20"/>
        </w:rPr>
        <w:t>main()</w:t>
      </w:r>
      <w:r>
        <w:rPr>
          <w:b w:val="false"/>
          <w:i w:val="false"/>
          <w:sz w:val="22"/>
        </w:rPr>
        <w:t xml:space="preserve"> en el fichero?</w:t>
      </w:r>
    </w:p>
    <w:p>
      <w:pPr>
        <w:pStyle w:val="Normal"/>
        <w:spacing w:before="0" w:after="120"/>
        <w:rPr/>
      </w:pPr>
      <w:r>
        <w:rPr>
          <w:b/>
          <w:i w:val="false"/>
          <w:sz w:val="22"/>
        </w:rPr>
        <w:t>afl-cmin</w:t>
      </w:r>
      <w:r>
        <w:rPr>
          <w:b w:val="false"/>
          <w:i w:val="false"/>
          <w:sz w:val="22"/>
        </w:rPr>
        <w:t xml:space="preserve"> — Minimizar el corpus: Cuando el corpus de libxml2 tenga más de 50 entradas (solo aplica si hiciste el Ejercicio 3 opcional):</w:t>
      </w:r>
    </w:p>
    <w:p>
      <w:pPr>
        <w:pStyle w:val="Normal"/>
        <w:shd w:val="clear" w:color="auto" w:fill="EFEFEF"/>
        <w:spacing w:before="100" w:after="20"/>
        <w:ind w:start="227" w:end="113"/>
        <w:rPr/>
      </w:pPr>
      <w:r>
        <w:rPr>
          <w:rFonts w:ascii="Courier New" w:hAnsi="Courier New"/>
          <w:sz w:val="20"/>
        </w:rPr>
        <w:t>afl-cmin -i &lt;corpus_dir&gt; -o &lt;corpus_min&gt; \</w:t>
      </w:r>
    </w:p>
    <w:p>
      <w:pPr>
        <w:pStyle w:val="Normal"/>
        <w:shd w:val="clear" w:color="auto" w:fill="EFEFEF"/>
        <w:spacing w:before="20" w:after="120"/>
        <w:ind w:start="227" w:end="113"/>
        <w:rPr/>
      </w:pPr>
      <w:r>
        <w:rPr>
          <w:rFonts w:ascii="Courier New" w:hAnsi="Courier New"/>
          <w:sz w:val="20"/>
        </w:rPr>
        <w:t xml:space="preserve">    </w:t>
      </w:r>
      <w:r>
        <w:rPr>
          <w:rFonts w:ascii="Courier New" w:hAnsi="Courier New"/>
          <w:sz w:val="20"/>
        </w:rPr>
        <w:t>-- $WORKSHOP/objetivos/libxml2/bin/xmllint --valid @@</w:t>
      </w:r>
    </w:p>
    <w:p>
      <w:pPr>
        <w:pStyle w:val="Normal"/>
        <w:spacing w:before="0" w:after="120"/>
        <w:rPr/>
      </w:pPr>
      <w:r>
        <w:rPr>
          <w:b w:val="false"/>
          <w:i w:val="false"/>
          <w:sz w:val="22"/>
        </w:rPr>
        <w:t>¿Cuántos inputs se eliminan manteniendo la misma cobertura?</w:t>
      </w:r>
    </w:p>
    <w:sectPr>
      <w:footerReference w:type="even" r:id="rId2"/>
      <w:footerReference w:type="default" r:id="rId3"/>
      <w:footerReference w:type="first" r:id="rId4"/>
      <w:type w:val="nextPage"/>
      <w:pgSz w:w="12240" w:h="15840"/>
      <w:pgMar w:left="1417" w:right="1417"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sz w:val="22"/>
      </w:rPr>
      <w:fldChar w:fldCharType="begin"/>
    </w:r>
    <w:r>
      <w:rPr>
        <w:b w:val="false"/>
        <w:i w:val="false"/>
        <w:sz w:val="22"/>
      </w:rPr>
      <w:instrText xml:space="preserve"> PAGE </w:instrText>
    </w:r>
    <w:r>
      <w:rPr>
        <w:b w:val="false"/>
        <w:i w:val="false"/>
        <w:sz w:val="22"/>
      </w:rPr>
      <w:fldChar w:fldCharType="separate"/>
    </w:r>
    <w:r>
      <w:rPr>
        <w:b w:val="false"/>
        <w:i w:val="false"/>
        <w:sz w:val="22"/>
      </w:rPr>
      <w:t>7</w:t>
    </w:r>
    <w:r>
      <w:rPr>
        <w:b w:val="false"/>
        <w:i w:val="false"/>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sz w:val="22"/>
      </w:rPr>
      <w:fldChar w:fldCharType="begin"/>
    </w:r>
    <w:r>
      <w:rPr>
        <w:b w:val="false"/>
        <w:i w:val="false"/>
        <w:sz w:val="22"/>
      </w:rPr>
      <w:instrText xml:space="preserve"> PAGE </w:instrText>
    </w:r>
    <w:r>
      <w:rPr>
        <w:b w:val="false"/>
        <w:i w:val="false"/>
        <w:sz w:val="22"/>
      </w:rPr>
      <w:fldChar w:fldCharType="separate"/>
    </w:r>
    <w:r>
      <w:rPr>
        <w:b w:val="false"/>
        <w:i w:val="false"/>
        <w:sz w:val="22"/>
      </w:rPr>
      <w:t>7</w:t>
    </w:r>
    <w:r>
      <w:rPr>
        <w:b w:val="false"/>
        <w:i w:val="false"/>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Application>LibreOffice/26.2.4.2$Linux_X86_64 LibreOffice_project/620$Build-2</Application>
  <AppVersion>15.0000</AppVersion>
  <Pages>7</Pages>
  <Words>2097</Words>
  <Characters>11466</Characters>
  <CharactersWithSpaces>13526</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eu-ES</dc:language>
  <cp:lastModifiedBy/>
  <dcterms:modified xsi:type="dcterms:W3CDTF">2026-07-11T22:15:37Z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